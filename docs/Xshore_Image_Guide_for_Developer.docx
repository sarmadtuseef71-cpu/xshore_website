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tbl>
      <w:tblPr>
        <w:tblW w:type="auto" w:w="0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648"/>
            <w:shd w:val="clear" w:color="auto" w:fill="09090C"/>
          </w:tcPr>
          <w:p>
            <w:pPr>
              <w:spacing w:before="400"/>
              <w:jc w:val="center"/>
            </w:pPr>
            <w:r>
              <w:rPr>
                <w:rFonts w:ascii="Arial" w:hAnsi="Arial"/>
                <w:b/>
                <w:color w:val="FFFFFF"/>
                <w:sz w:val="56"/>
              </w:rPr>
              <w:t>XSHORE EQUIPMENT</w:t>
            </w:r>
          </w:p>
          <w:p>
            <w:pPr>
              <w:spacing w:after="400"/>
              <w:jc w:val="center"/>
            </w:pPr>
            <w:r>
              <w:rPr>
                <w:rFonts w:ascii="Arial" w:hAnsi="Arial"/>
                <w:b/>
                <w:color w:val="C8892A"/>
                <w:sz w:val="28"/>
              </w:rPr>
              <w:t>WEBSITE IMAGE GUIDE FOR DEVELOPER</w:t>
            </w:r>
          </w:p>
        </w:tc>
      </w:tr>
    </w:tbl>
    <w:p/>
    <w:p>
      <w:pPr>
        <w:spacing w:before="40" w:after="80"/>
        <w:jc w:val="center"/>
      </w:pPr>
      <w:r>
        <w:rPr>
          <w:rFonts w:ascii="Arial" w:hAnsi="Arial"/>
          <w:b w:val="0"/>
          <w:i w:val="0"/>
          <w:color w:val="555555"/>
          <w:sz w:val="22"/>
        </w:rPr>
        <w:t>All images have been renamed with SEO-optimised file names and organised into folders matching the website structure.</w:t>
      </w:r>
    </w:p>
    <w:p>
      <w:pPr>
        <w:spacing w:before="40" w:after="80"/>
        <w:jc w:val="center"/>
      </w:pPr>
      <w:r>
        <w:rPr>
          <w:rFonts w:ascii="Arial" w:hAnsi="Arial"/>
          <w:b/>
          <w:i w:val="0"/>
          <w:color w:val="1A1A1A"/>
          <w:sz w:val="22"/>
        </w:rPr>
        <w:t>Total: 102 images across 11 categories</w:t>
      </w:r>
    </w:p>
    <w:p/>
    <w:p>
      <w:pPr>
        <w:spacing w:before="80" w:after="80"/>
        <w:pBdr>
          <w:bottom w:val="single" w:sz="6" w:space="1" w:color="C8892A"/>
        </w:pBdr>
      </w:pPr>
    </w:p>
    <w:p/>
    <w:p>
      <w:pPr>
        <w:spacing w:before="40" w:after="80"/>
      </w:pPr>
      <w:r>
        <w:rPr>
          <w:rFonts w:ascii="Arial" w:hAnsi="Arial"/>
          <w:b/>
          <w:i w:val="0"/>
          <w:color w:val="1A1A1A"/>
          <w:sz w:val="22"/>
        </w:rPr>
        <w:t>LEGEND:</w:t>
      </w:r>
    </w:p>
    <w:p>
      <w:pPr>
        <w:spacing w:before="20" w:after="20"/>
      </w:pPr>
      <w:r>
        <w:rPr>
          <w:rFonts w:ascii="Arial" w:hAnsi="Arial"/>
          <w:b/>
          <w:color w:val="375C23"/>
          <w:sz w:val="20"/>
        </w:rPr>
        <w:t xml:space="preserve">  ★ HERO IMAGE  </w:t>
      </w:r>
      <w:r>
        <w:rPr>
          <w:rFonts w:ascii="Arial" w:hAnsi="Arial"/>
          <w:sz w:val="20"/>
        </w:rPr>
        <w:t>— Use this as the main card/section image — highest resolution</w:t>
      </w:r>
    </w:p>
    <w:p>
      <w:pPr>
        <w:spacing w:before="20" w:after="20"/>
      </w:pPr>
      <w:r>
        <w:rPr>
          <w:rFonts w:ascii="Arial" w:hAnsi="Arial"/>
          <w:b/>
          <w:color w:val="C00000"/>
          <w:sz w:val="20"/>
        </w:rPr>
        <w:t xml:space="preserve">  ⚠ COMPRESS  </w:t>
      </w:r>
      <w:r>
        <w:rPr>
          <w:rFonts w:ascii="Arial" w:hAnsi="Arial"/>
          <w:sz w:val="20"/>
        </w:rPr>
        <w:t>— File is over 1MB — must be compressed before uploading to website</w:t>
      </w:r>
    </w:p>
    <w:p>
      <w:pPr>
        <w:spacing w:before="20" w:after="20"/>
      </w:pPr>
      <w:r>
        <w:rPr>
          <w:rFonts w:ascii="Arial" w:hAnsi="Arial"/>
          <w:b/>
          <w:color w:val="555555"/>
          <w:sz w:val="20"/>
        </w:rPr>
        <w:t xml:space="preserve">  (gallery)  </w:t>
      </w:r>
      <w:r>
        <w:rPr>
          <w:rFonts w:ascii="Arial" w:hAnsi="Arial"/>
          <w:sz w:val="20"/>
        </w:rPr>
        <w:t>— Secondary image — use in lightbox/gallery for that category</w:t>
      </w:r>
    </w:p>
    <w:p/>
    <w:p>
      <w:pPr>
        <w:spacing w:before="40" w:after="80"/>
      </w:pPr>
      <w:r>
        <w:rPr>
          <w:rFonts w:ascii="Arial" w:hAnsi="Arial"/>
          <w:b/>
          <w:i w:val="0"/>
          <w:color w:val="1A1A1A"/>
          <w:sz w:val="22"/>
        </w:rPr>
        <w:t>FOLDER STRUCTURE — paste this into your website project:</w:t>
      </w:r>
    </w:p>
    <w:p>
      <w:pPr>
        <w:spacing w:before="40" w:after="40"/>
      </w:pPr>
      <w:r>
        <w:rPr>
          <w:rFonts w:ascii="Courier New" w:hAnsi="Courier New"/>
          <w:color w:val="1A1A1A"/>
          <w:sz w:val="18"/>
        </w:rPr>
        <w:t>Xshore_Website_Images/</w:t>
        <w:br/>
        <w:t>├── rental/</w:t>
        <w:br/>
        <w:t>│   ├── air-compressors/</w:t>
        <w:br/>
        <w:t>│   ├── hydro-testing/</w:t>
        <w:br/>
        <w:t>│   ├── lifting-gear/</w:t>
        <w:br/>
        <w:t>│   ├── welding-machines/</w:t>
        <w:br/>
        <w:t>│   ├── pressure-washers/</w:t>
        <w:br/>
        <w:t>│   ├── pneumatic-equipment/</w:t>
        <w:br/>
        <w:t>│   ├── electric-equipment/</w:t>
        <w:br/>
        <w:t>│   └── other-equipment/</w:t>
        <w:br/>
        <w:t>└── fabrication/</w:t>
        <w:br/>
        <w:t xml:space="preserve">    ├── dnv-containers/</w:t>
        <w:br/>
        <w:t xml:space="preserve">    ├── zone-2-atex/</w:t>
        <w:br/>
        <w:t xml:space="preserve">    └── workshop-containers/</w:t>
      </w:r>
    </w:p>
    <w:p>
      <w:r>
        <w:br w:type="page"/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648"/>
            <w:shd w:val="clear" w:color="auto" w:fill="1A1A1A"/>
          </w:tcPr>
          <w:p>
            <w:pPr>
              <w:spacing w:before="160" w:after="160"/>
              <w:jc w:val="center"/>
            </w:pPr>
            <w:r>
              <w:rPr>
                <w:rFonts w:ascii="Arial" w:hAnsi="Arial"/>
                <w:b/>
                <w:color w:val="C8892A"/>
                <w:sz w:val="32"/>
              </w:rPr>
              <w:t>RENTAL EQUIPMENT IMAGES</w:t>
            </w:r>
          </w:p>
        </w:tc>
      </w:tr>
    </w:tbl>
    <w:p/>
    <w:p>
      <w:pPr>
        <w:spacing w:before="200" w:after="60"/>
      </w:pPr>
      <w:r>
        <w:rPr>
          <w:rFonts w:ascii="Arial" w:hAnsi="Arial"/>
          <w:b/>
          <w:color w:val="1F497D"/>
          <w:sz w:val="26"/>
        </w:rPr>
        <w:t>1. Air Compressors</w:t>
      </w:r>
    </w:p>
    <w:p>
      <w:pPr>
        <w:spacing w:before="40" w:after="80"/>
      </w:pPr>
      <w:r>
        <w:rPr>
          <w:rFonts w:ascii="Arial" w:hAnsi="Arial"/>
          <w:b w:val="0"/>
          <w:i/>
          <w:color w:val="C00000"/>
          <w:sz w:val="20"/>
        </w:rPr>
        <w:t>⚠ Only 1 image available. Recommend taking additional photos of the air compressor from different angles.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12"/>
        <w:gridCol w:w="2412"/>
        <w:gridCol w:w="2412"/>
        <w:gridCol w:w="2412"/>
      </w:tblGrid>
      <w:tr>
        <w:tc>
          <w:tcPr>
            <w:tcW w:type="dxa" w:w="4"/>
            <w:shd w:val="clear" w:color="auto" w:fill="1A1A1A"/>
            <w:tcBorders>
              <w:top w:val="single" w:sz="6" w:space="0" w:color="C8892A"/>
              <w:left w:val="single" w:sz="6" w:space="0" w:color="C8892A"/>
              <w:bottom w:val="single" w:sz="6" w:space="0" w:color="C8892A"/>
              <w:right w:val="single" w:sz="6" w:space="0" w:color="C8892A"/>
            </w:tcBorders>
          </w:tcPr>
          <w:p>
            <w:r>
              <w:rPr>
                <w:rFonts w:ascii="Arial" w:hAnsi="Arial"/>
                <w:b/>
                <w:color w:val="C8892A"/>
                <w:sz w:val="17"/>
              </w:rPr>
              <w:t>FILE NAME</w:t>
            </w:r>
          </w:p>
        </w:tc>
        <w:tc>
          <w:tcPr>
            <w:tcW w:type="dxa" w:w="3"/>
            <w:shd w:val="clear" w:color="auto" w:fill="1A1A1A"/>
            <w:tcBorders>
              <w:top w:val="single" w:sz="6" w:space="0" w:color="C8892A"/>
              <w:left w:val="single" w:sz="6" w:space="0" w:color="C8892A"/>
              <w:bottom w:val="single" w:sz="6" w:space="0" w:color="C8892A"/>
              <w:right w:val="single" w:sz="6" w:space="0" w:color="C8892A"/>
            </w:tcBorders>
          </w:tcPr>
          <w:p>
            <w:r>
              <w:rPr>
                <w:rFonts w:ascii="Arial" w:hAnsi="Arial"/>
                <w:b/>
                <w:color w:val="C8892A"/>
                <w:sz w:val="17"/>
              </w:rPr>
              <w:t>WEBSITE SECTION</w:t>
            </w:r>
          </w:p>
        </w:tc>
        <w:tc>
          <w:tcPr>
            <w:tcW w:type="dxa" w:w="4"/>
            <w:shd w:val="clear" w:color="auto" w:fill="1A1A1A"/>
            <w:tcBorders>
              <w:top w:val="single" w:sz="6" w:space="0" w:color="C8892A"/>
              <w:left w:val="single" w:sz="6" w:space="0" w:color="C8892A"/>
              <w:bottom w:val="single" w:sz="6" w:space="0" w:color="C8892A"/>
              <w:right w:val="single" w:sz="6" w:space="0" w:color="C8892A"/>
            </w:tcBorders>
          </w:tcPr>
          <w:p>
            <w:r>
              <w:rPr>
                <w:rFonts w:ascii="Arial" w:hAnsi="Arial"/>
                <w:b/>
                <w:color w:val="C8892A"/>
                <w:sz w:val="17"/>
              </w:rPr>
              <w:t>ALT TEXT (SEO)</w:t>
            </w:r>
          </w:p>
        </w:tc>
        <w:tc>
          <w:tcPr>
            <w:tcW w:type="dxa" w:w="2"/>
            <w:shd w:val="clear" w:color="auto" w:fill="1A1A1A"/>
            <w:tcBorders>
              <w:top w:val="single" w:sz="6" w:space="0" w:color="C8892A"/>
              <w:left w:val="single" w:sz="6" w:space="0" w:color="C8892A"/>
              <w:bottom w:val="single" w:sz="6" w:space="0" w:color="C8892A"/>
              <w:right w:val="single" w:sz="6" w:space="0" w:color="C8892A"/>
            </w:tcBorders>
          </w:tcPr>
          <w:p>
            <w:r>
              <w:rPr>
                <w:rFonts w:ascii="Arial" w:hAnsi="Arial"/>
                <w:b/>
                <w:color w:val="C8892A"/>
                <w:sz w:val="17"/>
              </w:rPr>
              <w:t>NOTES</w:t>
            </w:r>
          </w:p>
        </w:tc>
      </w:tr>
      <w:tr>
        <w:tc>
          <w:tcPr>
            <w:tcW w:type="dxa" w:w="4"/>
            <w:shd w:val="clear" w:color="auto" w:fill="FFFFFF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r>
              <w:rPr>
                <w:rFonts w:ascii="Arial" w:hAnsi="Arial"/>
                <w:b/>
                <w:color w:val="1A1A1A"/>
                <w:sz w:val="17"/>
              </w:rPr>
              <w:t>xshore-air-compressor-rental-uae-01.jpg</w:t>
            </w:r>
          </w:p>
        </w:tc>
        <w:tc>
          <w:tcPr>
            <w:tcW w:type="dxa" w:w="3"/>
            <w:shd w:val="clear" w:color="auto" w:fill="F8F8FF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r>
              <w:rPr>
                <w:rFonts w:ascii="Arial" w:hAnsi="Arial"/>
                <w:sz w:val="17"/>
              </w:rPr>
              <w:t>Equipment Card — Air Compressors</w:t>
            </w:r>
          </w:p>
        </w:tc>
        <w:tc>
          <w:tcPr>
            <w:tcW w:type="dxa" w:w="4"/>
            <w:shd w:val="clear" w:color="auto" w:fill="FFFFFF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r>
              <w:rPr>
                <w:rFonts w:ascii="Arial" w:hAnsi="Arial"/>
                <w:sz w:val="17"/>
              </w:rPr>
              <w:t>Industrial air compressor rental UAE diesel electric</w:t>
            </w:r>
          </w:p>
        </w:tc>
        <w:tc>
          <w:tcPr>
            <w:tcW w:type="dxa" w:w="2"/>
            <w:shd w:val="clear" w:color="auto" w:fill="EAFBE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r>
              <w:rPr>
                <w:rFonts w:ascii="Arial" w:hAnsi="Arial"/>
                <w:color w:val="375C23"/>
                <w:sz w:val="17"/>
              </w:rPr>
              <w:t>★ HERO (only image)</w:t>
            </w:r>
          </w:p>
        </w:tc>
      </w:tr>
    </w:tbl>
    <w:p/>
    <w:p>
      <w:pPr>
        <w:spacing w:before="200" w:after="60"/>
      </w:pPr>
      <w:r>
        <w:rPr>
          <w:rFonts w:ascii="Arial" w:hAnsi="Arial"/>
          <w:b/>
          <w:color w:val="1F497D"/>
          <w:sz w:val="26"/>
        </w:rPr>
        <w:t>2. Hydro Testing Equipment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12"/>
        <w:gridCol w:w="2412"/>
        <w:gridCol w:w="2412"/>
        <w:gridCol w:w="2412"/>
      </w:tblGrid>
      <w:tr>
        <w:tc>
          <w:tcPr>
            <w:tcW w:type="dxa" w:w="4"/>
            <w:shd w:val="clear" w:color="auto" w:fill="1A1A1A"/>
            <w:tcBorders>
              <w:top w:val="single" w:sz="6" w:space="0" w:color="C8892A"/>
              <w:left w:val="single" w:sz="6" w:space="0" w:color="C8892A"/>
              <w:bottom w:val="single" w:sz="6" w:space="0" w:color="C8892A"/>
              <w:right w:val="single" w:sz="6" w:space="0" w:color="C8892A"/>
            </w:tcBorders>
          </w:tcPr>
          <w:p>
            <w:r>
              <w:rPr>
                <w:rFonts w:ascii="Arial" w:hAnsi="Arial"/>
                <w:b/>
                <w:color w:val="C8892A"/>
                <w:sz w:val="17"/>
              </w:rPr>
              <w:t>FILE NAME</w:t>
            </w:r>
          </w:p>
        </w:tc>
        <w:tc>
          <w:tcPr>
            <w:tcW w:type="dxa" w:w="3"/>
            <w:shd w:val="clear" w:color="auto" w:fill="1A1A1A"/>
            <w:tcBorders>
              <w:top w:val="single" w:sz="6" w:space="0" w:color="C8892A"/>
              <w:left w:val="single" w:sz="6" w:space="0" w:color="C8892A"/>
              <w:bottom w:val="single" w:sz="6" w:space="0" w:color="C8892A"/>
              <w:right w:val="single" w:sz="6" w:space="0" w:color="C8892A"/>
            </w:tcBorders>
          </w:tcPr>
          <w:p>
            <w:r>
              <w:rPr>
                <w:rFonts w:ascii="Arial" w:hAnsi="Arial"/>
                <w:b/>
                <w:color w:val="C8892A"/>
                <w:sz w:val="17"/>
              </w:rPr>
              <w:t>WEBSITE SECTION</w:t>
            </w:r>
          </w:p>
        </w:tc>
        <w:tc>
          <w:tcPr>
            <w:tcW w:type="dxa" w:w="4"/>
            <w:shd w:val="clear" w:color="auto" w:fill="1A1A1A"/>
            <w:tcBorders>
              <w:top w:val="single" w:sz="6" w:space="0" w:color="C8892A"/>
              <w:left w:val="single" w:sz="6" w:space="0" w:color="C8892A"/>
              <w:bottom w:val="single" w:sz="6" w:space="0" w:color="C8892A"/>
              <w:right w:val="single" w:sz="6" w:space="0" w:color="C8892A"/>
            </w:tcBorders>
          </w:tcPr>
          <w:p>
            <w:r>
              <w:rPr>
                <w:rFonts w:ascii="Arial" w:hAnsi="Arial"/>
                <w:b/>
                <w:color w:val="C8892A"/>
                <w:sz w:val="17"/>
              </w:rPr>
              <w:t>ALT TEXT (SEO)</w:t>
            </w:r>
          </w:p>
        </w:tc>
        <w:tc>
          <w:tcPr>
            <w:tcW w:type="dxa" w:w="2"/>
            <w:shd w:val="clear" w:color="auto" w:fill="1A1A1A"/>
            <w:tcBorders>
              <w:top w:val="single" w:sz="6" w:space="0" w:color="C8892A"/>
              <w:left w:val="single" w:sz="6" w:space="0" w:color="C8892A"/>
              <w:bottom w:val="single" w:sz="6" w:space="0" w:color="C8892A"/>
              <w:right w:val="single" w:sz="6" w:space="0" w:color="C8892A"/>
            </w:tcBorders>
          </w:tcPr>
          <w:p>
            <w:r>
              <w:rPr>
                <w:rFonts w:ascii="Arial" w:hAnsi="Arial"/>
                <w:b/>
                <w:color w:val="C8892A"/>
                <w:sz w:val="17"/>
              </w:rPr>
              <w:t>NOTES</w:t>
            </w:r>
          </w:p>
        </w:tc>
      </w:tr>
      <w:tr>
        <w:tc>
          <w:tcPr>
            <w:tcW w:type="dxa" w:w="4"/>
            <w:shd w:val="clear" w:color="auto" w:fill="FFFFFF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r>
              <w:rPr>
                <w:rFonts w:ascii="Arial" w:hAnsi="Arial"/>
                <w:b/>
                <w:color w:val="1A1A1A"/>
                <w:sz w:val="17"/>
              </w:rPr>
              <w:t>xshore-hydro-testing-equipment-rental-uae-04.jpg</w:t>
            </w:r>
          </w:p>
        </w:tc>
        <w:tc>
          <w:tcPr>
            <w:tcW w:type="dxa" w:w="3"/>
            <w:shd w:val="clear" w:color="auto" w:fill="F8F8FF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r>
              <w:rPr>
                <w:rFonts w:ascii="Arial" w:hAnsi="Arial"/>
                <w:sz w:val="17"/>
              </w:rPr>
              <w:t>Equipment Card — Hydro Testing (HERO)</w:t>
            </w:r>
          </w:p>
        </w:tc>
        <w:tc>
          <w:tcPr>
            <w:tcW w:type="dxa" w:w="4"/>
            <w:shd w:val="clear" w:color="auto" w:fill="FFFFFF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r>
              <w:rPr>
                <w:rFonts w:ascii="Arial" w:hAnsi="Arial"/>
                <w:sz w:val="17"/>
              </w:rPr>
              <w:t>High pressure hydrostatic test equipment rental UAE</w:t>
            </w:r>
          </w:p>
        </w:tc>
        <w:tc>
          <w:tcPr>
            <w:tcW w:type="dxa" w:w="2"/>
            <w:shd w:val="clear" w:color="auto" w:fill="FFF0F0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r>
              <w:rPr>
                <w:rFonts w:ascii="Arial" w:hAnsi="Arial"/>
                <w:color w:val="C00000"/>
                <w:sz w:val="17"/>
              </w:rPr>
              <w:t>★ HERO — best quality — ⚠ COMPRESS (3.0 MB)</w:t>
            </w:r>
          </w:p>
        </w:tc>
      </w:tr>
      <w:tr>
        <w:tc>
          <w:tcPr>
            <w:tcW w:type="dxa" w:w="4"/>
            <w:shd w:val="clear" w:color="auto" w:fill="FFFFFF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r>
              <w:rPr>
                <w:rFonts w:ascii="Arial" w:hAnsi="Arial"/>
                <w:b/>
                <w:color w:val="1A1A1A"/>
                <w:sz w:val="17"/>
              </w:rPr>
              <w:t>xshore-hydro-testing-equipment-rental-uae-03.jpg</w:t>
            </w:r>
          </w:p>
        </w:tc>
        <w:tc>
          <w:tcPr>
            <w:tcW w:type="dxa" w:w="3"/>
            <w:shd w:val="clear" w:color="auto" w:fill="F8F8FF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r>
              <w:rPr>
                <w:rFonts w:ascii="Arial" w:hAnsi="Arial"/>
                <w:sz w:val="17"/>
              </w:rPr>
              <w:t>Gallery</w:t>
            </w:r>
          </w:p>
        </w:tc>
        <w:tc>
          <w:tcPr>
            <w:tcW w:type="dxa" w:w="4"/>
            <w:shd w:val="clear" w:color="auto" w:fill="FFFFFF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r>
              <w:rPr>
                <w:rFonts w:ascii="Arial" w:hAnsi="Arial"/>
                <w:sz w:val="17"/>
              </w:rPr>
              <w:t>Hydrostatic test pump pipeline testing UAE</w:t>
            </w:r>
          </w:p>
        </w:tc>
        <w:tc>
          <w:tcPr>
            <w:tcW w:type="dxa" w:w="2"/>
            <w:shd w:val="clear" w:color="auto" w:fill="FFF0F0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r>
              <w:rPr>
                <w:rFonts w:ascii="Arial" w:hAnsi="Arial"/>
                <w:color w:val="C00000"/>
                <w:sz w:val="17"/>
              </w:rPr>
              <w:t>⚠ COMPRESS (2.9 MB)</w:t>
            </w:r>
          </w:p>
        </w:tc>
      </w:tr>
      <w:tr>
        <w:tc>
          <w:tcPr>
            <w:tcW w:type="dxa" w:w="4"/>
            <w:shd w:val="clear" w:color="auto" w:fill="FFFFFF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r>
              <w:rPr>
                <w:rFonts w:ascii="Arial" w:hAnsi="Arial"/>
                <w:b/>
                <w:color w:val="1A1A1A"/>
                <w:sz w:val="17"/>
              </w:rPr>
              <w:t>xshore-hydro-testing-equipment-rental-uae-06.jpg</w:t>
            </w:r>
          </w:p>
        </w:tc>
        <w:tc>
          <w:tcPr>
            <w:tcW w:type="dxa" w:w="3"/>
            <w:shd w:val="clear" w:color="auto" w:fill="F8F8FF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r>
              <w:rPr>
                <w:rFonts w:ascii="Arial" w:hAnsi="Arial"/>
                <w:sz w:val="17"/>
              </w:rPr>
              <w:t>Gallery</w:t>
            </w:r>
          </w:p>
        </w:tc>
        <w:tc>
          <w:tcPr>
            <w:tcW w:type="dxa" w:w="4"/>
            <w:shd w:val="clear" w:color="auto" w:fill="FFFFFF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r>
              <w:rPr>
                <w:rFonts w:ascii="Arial" w:hAnsi="Arial"/>
                <w:sz w:val="17"/>
              </w:rPr>
              <w:t>Hydro test unit pressure vessel inspection UAE</w:t>
            </w:r>
          </w:p>
        </w:tc>
        <w:tc>
          <w:tcPr>
            <w:tcW w:type="dxa" w:w="2"/>
            <w:shd w:val="clear" w:color="auto" w:fill="FFFFFF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r>
              <w:rPr>
                <w:rFonts w:ascii="Arial" w:hAnsi="Arial"/>
                <w:sz w:val="17"/>
              </w:rPr>
              <w:t>(gallery)</w:t>
            </w:r>
          </w:p>
        </w:tc>
      </w:tr>
      <w:tr>
        <w:tc>
          <w:tcPr>
            <w:tcW w:type="dxa" w:w="4"/>
            <w:shd w:val="clear" w:color="auto" w:fill="FFFFFF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r>
              <w:rPr>
                <w:rFonts w:ascii="Arial" w:hAnsi="Arial"/>
                <w:b/>
                <w:color w:val="1A1A1A"/>
                <w:sz w:val="17"/>
              </w:rPr>
              <w:t>xshore-hydro-testing-equipment-rental-uae-01.jpg</w:t>
            </w:r>
          </w:p>
        </w:tc>
        <w:tc>
          <w:tcPr>
            <w:tcW w:type="dxa" w:w="3"/>
            <w:shd w:val="clear" w:color="auto" w:fill="F8F8FF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r>
              <w:rPr>
                <w:rFonts w:ascii="Arial" w:hAnsi="Arial"/>
                <w:sz w:val="17"/>
              </w:rPr>
              <w:t>Gallery</w:t>
            </w:r>
          </w:p>
        </w:tc>
        <w:tc>
          <w:tcPr>
            <w:tcW w:type="dxa" w:w="4"/>
            <w:shd w:val="clear" w:color="auto" w:fill="FFFFFF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r>
              <w:rPr>
                <w:rFonts w:ascii="Arial" w:hAnsi="Arial"/>
                <w:sz w:val="17"/>
              </w:rPr>
              <w:t>Xshore hydro testing equipment Abu Dhabi</w:t>
            </w:r>
          </w:p>
        </w:tc>
        <w:tc>
          <w:tcPr>
            <w:tcW w:type="dxa" w:w="2"/>
            <w:shd w:val="clear" w:color="auto" w:fill="FFFFFF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r>
              <w:rPr>
                <w:rFonts w:ascii="Arial" w:hAnsi="Arial"/>
                <w:sz w:val="17"/>
              </w:rPr>
              <w:t>(gallery)</w:t>
            </w:r>
          </w:p>
        </w:tc>
      </w:tr>
      <w:tr>
        <w:tc>
          <w:tcPr>
            <w:tcW w:type="dxa" w:w="4"/>
            <w:shd w:val="clear" w:color="auto" w:fill="FFFFFF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r>
              <w:rPr>
                <w:rFonts w:ascii="Arial" w:hAnsi="Arial"/>
                <w:b/>
                <w:color w:val="1A1A1A"/>
                <w:sz w:val="17"/>
              </w:rPr>
              <w:t>xshore-hydro-testing-equipment-rental-uae-02.jpg</w:t>
            </w:r>
          </w:p>
        </w:tc>
        <w:tc>
          <w:tcPr>
            <w:tcW w:type="dxa" w:w="3"/>
            <w:shd w:val="clear" w:color="auto" w:fill="F8F8FF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r>
              <w:rPr>
                <w:rFonts w:ascii="Arial" w:hAnsi="Arial"/>
                <w:sz w:val="17"/>
              </w:rPr>
              <w:t>Gallery</w:t>
            </w:r>
          </w:p>
        </w:tc>
        <w:tc>
          <w:tcPr>
            <w:tcW w:type="dxa" w:w="4"/>
            <w:shd w:val="clear" w:color="auto" w:fill="FFFFFF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r>
              <w:rPr>
                <w:rFonts w:ascii="Arial" w:hAnsi="Arial"/>
                <w:sz w:val="17"/>
              </w:rPr>
              <w:t>Pressure test pump UAE rental</w:t>
            </w:r>
          </w:p>
        </w:tc>
        <w:tc>
          <w:tcPr>
            <w:tcW w:type="dxa" w:w="2"/>
            <w:shd w:val="clear" w:color="auto" w:fill="FFFFFF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r>
              <w:rPr>
                <w:rFonts w:ascii="Arial" w:hAnsi="Arial"/>
                <w:sz w:val="17"/>
              </w:rPr>
              <w:t>(gallery)</w:t>
            </w:r>
          </w:p>
        </w:tc>
      </w:tr>
      <w:tr>
        <w:tc>
          <w:tcPr>
            <w:tcW w:type="dxa" w:w="4"/>
            <w:shd w:val="clear" w:color="auto" w:fill="FFFFFF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r>
              <w:rPr>
                <w:rFonts w:ascii="Arial" w:hAnsi="Arial"/>
                <w:b/>
                <w:color w:val="1A1A1A"/>
                <w:sz w:val="17"/>
              </w:rPr>
              <w:t>xshore-hydro-testing-equipment-rental-uae-05.jpg</w:t>
            </w:r>
          </w:p>
        </w:tc>
        <w:tc>
          <w:tcPr>
            <w:tcW w:type="dxa" w:w="3"/>
            <w:shd w:val="clear" w:color="auto" w:fill="F8F8FF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r>
              <w:rPr>
                <w:rFonts w:ascii="Arial" w:hAnsi="Arial"/>
                <w:sz w:val="17"/>
              </w:rPr>
              <w:t>Gallery</w:t>
            </w:r>
          </w:p>
        </w:tc>
        <w:tc>
          <w:tcPr>
            <w:tcW w:type="dxa" w:w="4"/>
            <w:shd w:val="clear" w:color="auto" w:fill="FFFFFF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r>
              <w:rPr>
                <w:rFonts w:ascii="Arial" w:hAnsi="Arial"/>
                <w:sz w:val="17"/>
              </w:rPr>
              <w:t>Hydrostatic testing equipment UAE</w:t>
            </w:r>
          </w:p>
        </w:tc>
        <w:tc>
          <w:tcPr>
            <w:tcW w:type="dxa" w:w="2"/>
            <w:shd w:val="clear" w:color="auto" w:fill="FFFFFF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r>
              <w:rPr>
                <w:rFonts w:ascii="Arial" w:hAnsi="Arial"/>
                <w:sz w:val="17"/>
              </w:rPr>
              <w:t>(gallery)</w:t>
            </w:r>
          </w:p>
        </w:tc>
      </w:tr>
      <w:tr>
        <w:tc>
          <w:tcPr>
            <w:tcW w:type="dxa" w:w="4"/>
            <w:shd w:val="clear" w:color="auto" w:fill="FFFFFF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r>
              <w:rPr>
                <w:rFonts w:ascii="Arial" w:hAnsi="Arial"/>
                <w:b/>
                <w:color w:val="1A1A1A"/>
                <w:sz w:val="17"/>
              </w:rPr>
              <w:t>xshore-hydro-testing-equipment-rental-uae-07.jpg</w:t>
            </w:r>
          </w:p>
        </w:tc>
        <w:tc>
          <w:tcPr>
            <w:tcW w:type="dxa" w:w="3"/>
            <w:shd w:val="clear" w:color="auto" w:fill="F8F8FF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r>
              <w:rPr>
                <w:rFonts w:ascii="Arial" w:hAnsi="Arial"/>
                <w:sz w:val="17"/>
              </w:rPr>
              <w:t>Gallery</w:t>
            </w:r>
          </w:p>
        </w:tc>
        <w:tc>
          <w:tcPr>
            <w:tcW w:type="dxa" w:w="4"/>
            <w:shd w:val="clear" w:color="auto" w:fill="FFFFFF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r>
              <w:rPr>
                <w:rFonts w:ascii="Arial" w:hAnsi="Arial"/>
                <w:sz w:val="17"/>
              </w:rPr>
              <w:t>Pipeline pressure testing equipment UAE</w:t>
            </w:r>
          </w:p>
        </w:tc>
        <w:tc>
          <w:tcPr>
            <w:tcW w:type="dxa" w:w="2"/>
            <w:shd w:val="clear" w:color="auto" w:fill="FFFFFF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r>
              <w:rPr>
                <w:rFonts w:ascii="Arial" w:hAnsi="Arial"/>
                <w:sz w:val="17"/>
              </w:rPr>
              <w:t>(gallery)</w:t>
            </w:r>
          </w:p>
        </w:tc>
      </w:tr>
      <w:tr>
        <w:tc>
          <w:tcPr>
            <w:tcW w:type="dxa" w:w="4"/>
            <w:shd w:val="clear" w:color="auto" w:fill="FFFFFF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r>
              <w:rPr>
                <w:rFonts w:ascii="Arial" w:hAnsi="Arial"/>
                <w:b/>
                <w:color w:val="1A1A1A"/>
                <w:sz w:val="17"/>
              </w:rPr>
              <w:t>xshore-hydro-testing-equipment-rental-uae-08.jpg</w:t>
            </w:r>
          </w:p>
        </w:tc>
        <w:tc>
          <w:tcPr>
            <w:tcW w:type="dxa" w:w="3"/>
            <w:shd w:val="clear" w:color="auto" w:fill="F8F8FF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r>
              <w:rPr>
                <w:rFonts w:ascii="Arial" w:hAnsi="Arial"/>
                <w:sz w:val="17"/>
              </w:rPr>
              <w:t>Gallery</w:t>
            </w:r>
          </w:p>
        </w:tc>
        <w:tc>
          <w:tcPr>
            <w:tcW w:type="dxa" w:w="4"/>
            <w:shd w:val="clear" w:color="auto" w:fill="FFFFFF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r>
              <w:rPr>
                <w:rFonts w:ascii="Arial" w:hAnsi="Arial"/>
                <w:sz w:val="17"/>
              </w:rPr>
              <w:t>Hydro test manifold UAE</w:t>
            </w:r>
          </w:p>
        </w:tc>
        <w:tc>
          <w:tcPr>
            <w:tcW w:type="dxa" w:w="2"/>
            <w:shd w:val="clear" w:color="auto" w:fill="FFFFFF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r>
              <w:rPr>
                <w:rFonts w:ascii="Arial" w:hAnsi="Arial"/>
                <w:sz w:val="17"/>
              </w:rPr>
              <w:t>(gallery)</w:t>
            </w:r>
          </w:p>
        </w:tc>
      </w:tr>
      <w:tr>
        <w:tc>
          <w:tcPr>
            <w:tcW w:type="dxa" w:w="4"/>
            <w:shd w:val="clear" w:color="auto" w:fill="FFFFFF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r>
              <w:rPr>
                <w:rFonts w:ascii="Arial" w:hAnsi="Arial"/>
                <w:b/>
                <w:color w:val="1A1A1A"/>
                <w:sz w:val="17"/>
              </w:rPr>
              <w:t>xshore-hydro-testing-equipment-rental-uae-09.jpg</w:t>
            </w:r>
          </w:p>
        </w:tc>
        <w:tc>
          <w:tcPr>
            <w:tcW w:type="dxa" w:w="3"/>
            <w:shd w:val="clear" w:color="auto" w:fill="F8F8FF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r>
              <w:rPr>
                <w:rFonts w:ascii="Arial" w:hAnsi="Arial"/>
                <w:sz w:val="17"/>
              </w:rPr>
              <w:t>Gallery</w:t>
            </w:r>
          </w:p>
        </w:tc>
        <w:tc>
          <w:tcPr>
            <w:tcW w:type="dxa" w:w="4"/>
            <w:shd w:val="clear" w:color="auto" w:fill="FFFFFF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r>
              <w:rPr>
                <w:rFonts w:ascii="Arial" w:hAnsi="Arial"/>
                <w:sz w:val="17"/>
              </w:rPr>
              <w:t>Hydrostatic pump rental Abu Dhabi</w:t>
            </w:r>
          </w:p>
        </w:tc>
        <w:tc>
          <w:tcPr>
            <w:tcW w:type="dxa" w:w="2"/>
            <w:shd w:val="clear" w:color="auto" w:fill="FFFFFF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r>
              <w:rPr>
                <w:rFonts w:ascii="Arial" w:hAnsi="Arial"/>
                <w:sz w:val="17"/>
              </w:rPr>
              <w:t>(gallery)</w:t>
            </w:r>
          </w:p>
        </w:tc>
      </w:tr>
    </w:tbl>
    <w:p/>
    <w:p>
      <w:pPr>
        <w:spacing w:before="200" w:after="60"/>
      </w:pPr>
      <w:r>
        <w:rPr>
          <w:rFonts w:ascii="Arial" w:hAnsi="Arial"/>
          <w:b/>
          <w:color w:val="1F497D"/>
          <w:sz w:val="26"/>
        </w:rPr>
        <w:t>3. Mobile Gantry &amp; Lifting Gear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12"/>
        <w:gridCol w:w="2412"/>
        <w:gridCol w:w="2412"/>
        <w:gridCol w:w="2412"/>
      </w:tblGrid>
      <w:tr>
        <w:tc>
          <w:tcPr>
            <w:tcW w:type="dxa" w:w="4"/>
            <w:shd w:val="clear" w:color="auto" w:fill="1A1A1A"/>
            <w:tcBorders>
              <w:top w:val="single" w:sz="6" w:space="0" w:color="C8892A"/>
              <w:left w:val="single" w:sz="6" w:space="0" w:color="C8892A"/>
              <w:bottom w:val="single" w:sz="6" w:space="0" w:color="C8892A"/>
              <w:right w:val="single" w:sz="6" w:space="0" w:color="C8892A"/>
            </w:tcBorders>
          </w:tcPr>
          <w:p>
            <w:r>
              <w:rPr>
                <w:rFonts w:ascii="Arial" w:hAnsi="Arial"/>
                <w:b/>
                <w:color w:val="C8892A"/>
                <w:sz w:val="17"/>
              </w:rPr>
              <w:t>FILE NAME</w:t>
            </w:r>
          </w:p>
        </w:tc>
        <w:tc>
          <w:tcPr>
            <w:tcW w:type="dxa" w:w="3"/>
            <w:shd w:val="clear" w:color="auto" w:fill="1A1A1A"/>
            <w:tcBorders>
              <w:top w:val="single" w:sz="6" w:space="0" w:color="C8892A"/>
              <w:left w:val="single" w:sz="6" w:space="0" w:color="C8892A"/>
              <w:bottom w:val="single" w:sz="6" w:space="0" w:color="C8892A"/>
              <w:right w:val="single" w:sz="6" w:space="0" w:color="C8892A"/>
            </w:tcBorders>
          </w:tcPr>
          <w:p>
            <w:r>
              <w:rPr>
                <w:rFonts w:ascii="Arial" w:hAnsi="Arial"/>
                <w:b/>
                <w:color w:val="C8892A"/>
                <w:sz w:val="17"/>
              </w:rPr>
              <w:t>WEBSITE SECTION</w:t>
            </w:r>
          </w:p>
        </w:tc>
        <w:tc>
          <w:tcPr>
            <w:tcW w:type="dxa" w:w="4"/>
            <w:shd w:val="clear" w:color="auto" w:fill="1A1A1A"/>
            <w:tcBorders>
              <w:top w:val="single" w:sz="6" w:space="0" w:color="C8892A"/>
              <w:left w:val="single" w:sz="6" w:space="0" w:color="C8892A"/>
              <w:bottom w:val="single" w:sz="6" w:space="0" w:color="C8892A"/>
              <w:right w:val="single" w:sz="6" w:space="0" w:color="C8892A"/>
            </w:tcBorders>
          </w:tcPr>
          <w:p>
            <w:r>
              <w:rPr>
                <w:rFonts w:ascii="Arial" w:hAnsi="Arial"/>
                <w:b/>
                <w:color w:val="C8892A"/>
                <w:sz w:val="17"/>
              </w:rPr>
              <w:t>ALT TEXT (SEO)</w:t>
            </w:r>
          </w:p>
        </w:tc>
        <w:tc>
          <w:tcPr>
            <w:tcW w:type="dxa" w:w="2"/>
            <w:shd w:val="clear" w:color="auto" w:fill="1A1A1A"/>
            <w:tcBorders>
              <w:top w:val="single" w:sz="6" w:space="0" w:color="C8892A"/>
              <w:left w:val="single" w:sz="6" w:space="0" w:color="C8892A"/>
              <w:bottom w:val="single" w:sz="6" w:space="0" w:color="C8892A"/>
              <w:right w:val="single" w:sz="6" w:space="0" w:color="C8892A"/>
            </w:tcBorders>
          </w:tcPr>
          <w:p>
            <w:r>
              <w:rPr>
                <w:rFonts w:ascii="Arial" w:hAnsi="Arial"/>
                <w:b/>
                <w:color w:val="C8892A"/>
                <w:sz w:val="17"/>
              </w:rPr>
              <w:t>NOTES</w:t>
            </w:r>
          </w:p>
        </w:tc>
      </w:tr>
      <w:tr>
        <w:tc>
          <w:tcPr>
            <w:tcW w:type="dxa" w:w="4"/>
            <w:shd w:val="clear" w:color="auto" w:fill="FFFFFF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r>
              <w:rPr>
                <w:rFonts w:ascii="Arial" w:hAnsi="Arial"/>
                <w:b/>
                <w:color w:val="1A1A1A"/>
                <w:sz w:val="17"/>
              </w:rPr>
              <w:t>xshore-mobile-gantry-lifting-gear-uae-01.jpg</w:t>
            </w:r>
          </w:p>
        </w:tc>
        <w:tc>
          <w:tcPr>
            <w:tcW w:type="dxa" w:w="3"/>
            <w:shd w:val="clear" w:color="auto" w:fill="F8F8FF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r>
              <w:rPr>
                <w:rFonts w:ascii="Arial" w:hAnsi="Arial"/>
                <w:sz w:val="17"/>
              </w:rPr>
              <w:t>Equipment Card — Lifting Gear (HERO)</w:t>
            </w:r>
          </w:p>
        </w:tc>
        <w:tc>
          <w:tcPr>
            <w:tcW w:type="dxa" w:w="4"/>
            <w:shd w:val="clear" w:color="auto" w:fill="FFFFFF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r>
              <w:rPr>
                <w:rFonts w:ascii="Arial" w:hAnsi="Arial"/>
                <w:sz w:val="17"/>
              </w:rPr>
              <w:t>Mobile gantry crane lifting gear rental UAE</w:t>
            </w:r>
          </w:p>
        </w:tc>
        <w:tc>
          <w:tcPr>
            <w:tcW w:type="dxa" w:w="2"/>
            <w:shd w:val="clear" w:color="auto" w:fill="EAFBE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r>
              <w:rPr>
                <w:rFonts w:ascii="Arial" w:hAnsi="Arial"/>
                <w:color w:val="375C23"/>
                <w:sz w:val="17"/>
              </w:rPr>
              <w:t>★ HERO (992 KB — OK)</w:t>
            </w:r>
          </w:p>
        </w:tc>
      </w:tr>
      <w:tr>
        <w:tc>
          <w:tcPr>
            <w:tcW w:type="dxa" w:w="4"/>
            <w:shd w:val="clear" w:color="auto" w:fill="FFFFFF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r>
              <w:rPr>
                <w:rFonts w:ascii="Arial" w:hAnsi="Arial"/>
                <w:b/>
                <w:color w:val="1A1A1A"/>
                <w:sz w:val="17"/>
              </w:rPr>
              <w:t>xshore-mobile-gantry-lifting-gear-uae-02.jpg</w:t>
            </w:r>
          </w:p>
        </w:tc>
        <w:tc>
          <w:tcPr>
            <w:tcW w:type="dxa" w:w="3"/>
            <w:shd w:val="clear" w:color="auto" w:fill="F8F8FF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r>
              <w:rPr>
                <w:rFonts w:ascii="Arial" w:hAnsi="Arial"/>
                <w:sz w:val="17"/>
              </w:rPr>
              <w:t>Gallery</w:t>
            </w:r>
          </w:p>
        </w:tc>
        <w:tc>
          <w:tcPr>
            <w:tcW w:type="dxa" w:w="4"/>
            <w:shd w:val="clear" w:color="auto" w:fill="FFFFFF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r>
              <w:rPr>
                <w:rFonts w:ascii="Arial" w:hAnsi="Arial"/>
                <w:sz w:val="17"/>
              </w:rPr>
              <w:t>Chain block lever hoist rental Abu Dhabi</w:t>
            </w:r>
          </w:p>
        </w:tc>
        <w:tc>
          <w:tcPr>
            <w:tcW w:type="dxa" w:w="2"/>
            <w:shd w:val="clear" w:color="auto" w:fill="FFFFFF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r>
              <w:rPr>
                <w:rFonts w:ascii="Arial" w:hAnsi="Arial"/>
                <w:sz w:val="17"/>
              </w:rPr>
              <w:t>(gallery)</w:t>
            </w:r>
          </w:p>
        </w:tc>
      </w:tr>
      <w:tr>
        <w:tc>
          <w:tcPr>
            <w:tcW w:type="dxa" w:w="4"/>
            <w:shd w:val="clear" w:color="auto" w:fill="FFFFFF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r>
              <w:rPr>
                <w:rFonts w:ascii="Arial" w:hAnsi="Arial"/>
                <w:b/>
                <w:color w:val="1A1A1A"/>
                <w:sz w:val="17"/>
              </w:rPr>
              <w:t>xshore-mobile-gantry-lifting-gear-uae-03.jpg</w:t>
            </w:r>
          </w:p>
        </w:tc>
        <w:tc>
          <w:tcPr>
            <w:tcW w:type="dxa" w:w="3"/>
            <w:shd w:val="clear" w:color="auto" w:fill="F8F8FF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r>
              <w:rPr>
                <w:rFonts w:ascii="Arial" w:hAnsi="Arial"/>
                <w:sz w:val="17"/>
              </w:rPr>
              <w:t>Gallery</w:t>
            </w:r>
          </w:p>
        </w:tc>
        <w:tc>
          <w:tcPr>
            <w:tcW w:type="dxa" w:w="4"/>
            <w:shd w:val="clear" w:color="auto" w:fill="FFFFFF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r>
              <w:rPr>
                <w:rFonts w:ascii="Arial" w:hAnsi="Arial"/>
                <w:sz w:val="17"/>
              </w:rPr>
              <w:t>SWL certified lifting equipment UAE rental</w:t>
            </w:r>
          </w:p>
        </w:tc>
        <w:tc>
          <w:tcPr>
            <w:tcW w:type="dxa" w:w="2"/>
            <w:shd w:val="clear" w:color="auto" w:fill="FFFFFF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r>
              <w:rPr>
                <w:rFonts w:ascii="Arial" w:hAnsi="Arial"/>
                <w:sz w:val="17"/>
              </w:rPr>
              <w:t>(gallery)</w:t>
            </w:r>
          </w:p>
        </w:tc>
      </w:tr>
      <w:tr>
        <w:tc>
          <w:tcPr>
            <w:tcW w:type="dxa" w:w="4"/>
            <w:shd w:val="clear" w:color="auto" w:fill="FFFFFF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r>
              <w:rPr>
                <w:rFonts w:ascii="Arial" w:hAnsi="Arial"/>
                <w:b/>
                <w:color w:val="1A1A1A"/>
                <w:sz w:val="17"/>
              </w:rPr>
              <w:t>xshore-mobile-gantry-lifting-gear-uae-04.jpg</w:t>
            </w:r>
          </w:p>
        </w:tc>
        <w:tc>
          <w:tcPr>
            <w:tcW w:type="dxa" w:w="3"/>
            <w:shd w:val="clear" w:color="auto" w:fill="F8F8FF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r>
              <w:rPr>
                <w:rFonts w:ascii="Arial" w:hAnsi="Arial"/>
                <w:sz w:val="17"/>
              </w:rPr>
              <w:t>Gallery</w:t>
            </w:r>
          </w:p>
        </w:tc>
        <w:tc>
          <w:tcPr>
            <w:tcW w:type="dxa" w:w="4"/>
            <w:shd w:val="clear" w:color="auto" w:fill="FFFFFF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r>
              <w:rPr>
                <w:rFonts w:ascii="Arial" w:hAnsi="Arial"/>
                <w:sz w:val="17"/>
              </w:rPr>
              <w:t>Rigging accessories slings shackles UAE</w:t>
            </w:r>
          </w:p>
        </w:tc>
        <w:tc>
          <w:tcPr>
            <w:tcW w:type="dxa" w:w="2"/>
            <w:shd w:val="clear" w:color="auto" w:fill="FFFFFF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r>
              <w:rPr>
                <w:rFonts w:ascii="Arial" w:hAnsi="Arial"/>
                <w:sz w:val="17"/>
              </w:rPr>
              <w:t>(gallery)</w:t>
            </w:r>
          </w:p>
        </w:tc>
      </w:tr>
      <w:tr>
        <w:tc>
          <w:tcPr>
            <w:tcW w:type="dxa" w:w="4"/>
            <w:shd w:val="clear" w:color="auto" w:fill="FFFFFF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r>
              <w:rPr>
                <w:rFonts w:ascii="Arial" w:hAnsi="Arial"/>
                <w:b/>
                <w:color w:val="1A1A1A"/>
                <w:sz w:val="17"/>
              </w:rPr>
              <w:t>xshore-mobile-gantry-lifting-gear-uae-05.jpg</w:t>
            </w:r>
          </w:p>
        </w:tc>
        <w:tc>
          <w:tcPr>
            <w:tcW w:type="dxa" w:w="3"/>
            <w:shd w:val="clear" w:color="auto" w:fill="F8F8FF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r>
              <w:rPr>
                <w:rFonts w:ascii="Arial" w:hAnsi="Arial"/>
                <w:sz w:val="17"/>
              </w:rPr>
              <w:t>Gallery</w:t>
            </w:r>
          </w:p>
        </w:tc>
        <w:tc>
          <w:tcPr>
            <w:tcW w:type="dxa" w:w="4"/>
            <w:shd w:val="clear" w:color="auto" w:fill="FFFFFF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r>
              <w:rPr>
                <w:rFonts w:ascii="Arial" w:hAnsi="Arial"/>
                <w:sz w:val="17"/>
              </w:rPr>
              <w:t>Lifting gear oil gas UAE</w:t>
            </w:r>
          </w:p>
        </w:tc>
        <w:tc>
          <w:tcPr>
            <w:tcW w:type="dxa" w:w="2"/>
            <w:shd w:val="clear" w:color="auto" w:fill="FFFFFF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r>
              <w:rPr>
                <w:rFonts w:ascii="Arial" w:hAnsi="Arial"/>
                <w:sz w:val="17"/>
              </w:rPr>
              <w:t>(gallery)</w:t>
            </w:r>
          </w:p>
        </w:tc>
      </w:tr>
      <w:tr>
        <w:tc>
          <w:tcPr>
            <w:tcW w:type="dxa" w:w="4"/>
            <w:shd w:val="clear" w:color="auto" w:fill="FFFFFF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r>
              <w:rPr>
                <w:rFonts w:ascii="Arial" w:hAnsi="Arial"/>
                <w:b/>
                <w:color w:val="1A1A1A"/>
                <w:sz w:val="17"/>
              </w:rPr>
              <w:t>xshore-mobile-gantry-lifting-gear-uae-06.jpg</w:t>
            </w:r>
          </w:p>
        </w:tc>
        <w:tc>
          <w:tcPr>
            <w:tcW w:type="dxa" w:w="3"/>
            <w:shd w:val="clear" w:color="auto" w:fill="F8F8FF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r>
              <w:rPr>
                <w:rFonts w:ascii="Arial" w:hAnsi="Arial"/>
                <w:sz w:val="17"/>
              </w:rPr>
              <w:t>Gallery</w:t>
            </w:r>
          </w:p>
        </w:tc>
        <w:tc>
          <w:tcPr>
            <w:tcW w:type="dxa" w:w="4"/>
            <w:shd w:val="clear" w:color="auto" w:fill="FFFFFF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r>
              <w:rPr>
                <w:rFonts w:ascii="Arial" w:hAnsi="Arial"/>
                <w:sz w:val="17"/>
              </w:rPr>
              <w:t>Mobile gantry Abu Dhabi Mussafah</w:t>
            </w:r>
          </w:p>
        </w:tc>
        <w:tc>
          <w:tcPr>
            <w:tcW w:type="dxa" w:w="2"/>
            <w:shd w:val="clear" w:color="auto" w:fill="FFFFFF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r>
              <w:rPr>
                <w:rFonts w:ascii="Arial" w:hAnsi="Arial"/>
                <w:sz w:val="17"/>
              </w:rPr>
              <w:t>(gallery)</w:t>
            </w:r>
          </w:p>
        </w:tc>
      </w:tr>
      <w:tr>
        <w:tc>
          <w:tcPr>
            <w:tcW w:type="dxa" w:w="4"/>
            <w:shd w:val="clear" w:color="auto" w:fill="FFFFFF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r>
              <w:rPr>
                <w:rFonts w:ascii="Arial" w:hAnsi="Arial"/>
                <w:b/>
                <w:color w:val="1A1A1A"/>
                <w:sz w:val="17"/>
              </w:rPr>
              <w:t>xshore-mobile-gantry-lifting-gear-uae-07.jpg</w:t>
            </w:r>
          </w:p>
        </w:tc>
        <w:tc>
          <w:tcPr>
            <w:tcW w:type="dxa" w:w="3"/>
            <w:shd w:val="clear" w:color="auto" w:fill="F8F8FF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r>
              <w:rPr>
                <w:rFonts w:ascii="Arial" w:hAnsi="Arial"/>
                <w:sz w:val="17"/>
              </w:rPr>
              <w:t>Gallery</w:t>
            </w:r>
          </w:p>
        </w:tc>
        <w:tc>
          <w:tcPr>
            <w:tcW w:type="dxa" w:w="4"/>
            <w:shd w:val="clear" w:color="auto" w:fill="FFFFFF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r>
              <w:rPr>
                <w:rFonts w:ascii="Arial" w:hAnsi="Arial"/>
                <w:sz w:val="17"/>
              </w:rPr>
              <w:t>Industrial lifting equipment UAE</w:t>
            </w:r>
          </w:p>
        </w:tc>
        <w:tc>
          <w:tcPr>
            <w:tcW w:type="dxa" w:w="2"/>
            <w:shd w:val="clear" w:color="auto" w:fill="FFFFFF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r>
              <w:rPr>
                <w:rFonts w:ascii="Arial" w:hAnsi="Arial"/>
                <w:sz w:val="17"/>
              </w:rPr>
              <w:t>(gallery)</w:t>
            </w:r>
          </w:p>
        </w:tc>
      </w:tr>
    </w:tbl>
    <w:p/>
    <w:p>
      <w:pPr>
        <w:spacing w:before="200" w:after="60"/>
      </w:pPr>
      <w:r>
        <w:rPr>
          <w:rFonts w:ascii="Arial" w:hAnsi="Arial"/>
          <w:b/>
          <w:color w:val="1F497D"/>
          <w:sz w:val="26"/>
        </w:rPr>
        <w:t>4. Electric Welding Machines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12"/>
        <w:gridCol w:w="2412"/>
        <w:gridCol w:w="2412"/>
        <w:gridCol w:w="2412"/>
      </w:tblGrid>
      <w:tr>
        <w:tc>
          <w:tcPr>
            <w:tcW w:type="dxa" w:w="4"/>
            <w:shd w:val="clear" w:color="auto" w:fill="1A1A1A"/>
            <w:tcBorders>
              <w:top w:val="single" w:sz="6" w:space="0" w:color="C8892A"/>
              <w:left w:val="single" w:sz="6" w:space="0" w:color="C8892A"/>
              <w:bottom w:val="single" w:sz="6" w:space="0" w:color="C8892A"/>
              <w:right w:val="single" w:sz="6" w:space="0" w:color="C8892A"/>
            </w:tcBorders>
          </w:tcPr>
          <w:p>
            <w:r>
              <w:rPr>
                <w:rFonts w:ascii="Arial" w:hAnsi="Arial"/>
                <w:b/>
                <w:color w:val="C8892A"/>
                <w:sz w:val="17"/>
              </w:rPr>
              <w:t>FILE NAME</w:t>
            </w:r>
          </w:p>
        </w:tc>
        <w:tc>
          <w:tcPr>
            <w:tcW w:type="dxa" w:w="3"/>
            <w:shd w:val="clear" w:color="auto" w:fill="1A1A1A"/>
            <w:tcBorders>
              <w:top w:val="single" w:sz="6" w:space="0" w:color="C8892A"/>
              <w:left w:val="single" w:sz="6" w:space="0" w:color="C8892A"/>
              <w:bottom w:val="single" w:sz="6" w:space="0" w:color="C8892A"/>
              <w:right w:val="single" w:sz="6" w:space="0" w:color="C8892A"/>
            </w:tcBorders>
          </w:tcPr>
          <w:p>
            <w:r>
              <w:rPr>
                <w:rFonts w:ascii="Arial" w:hAnsi="Arial"/>
                <w:b/>
                <w:color w:val="C8892A"/>
                <w:sz w:val="17"/>
              </w:rPr>
              <w:t>WEBSITE SECTION</w:t>
            </w:r>
          </w:p>
        </w:tc>
        <w:tc>
          <w:tcPr>
            <w:tcW w:type="dxa" w:w="4"/>
            <w:shd w:val="clear" w:color="auto" w:fill="1A1A1A"/>
            <w:tcBorders>
              <w:top w:val="single" w:sz="6" w:space="0" w:color="C8892A"/>
              <w:left w:val="single" w:sz="6" w:space="0" w:color="C8892A"/>
              <w:bottom w:val="single" w:sz="6" w:space="0" w:color="C8892A"/>
              <w:right w:val="single" w:sz="6" w:space="0" w:color="C8892A"/>
            </w:tcBorders>
          </w:tcPr>
          <w:p>
            <w:r>
              <w:rPr>
                <w:rFonts w:ascii="Arial" w:hAnsi="Arial"/>
                <w:b/>
                <w:color w:val="C8892A"/>
                <w:sz w:val="17"/>
              </w:rPr>
              <w:t>ALT TEXT (SEO)</w:t>
            </w:r>
          </w:p>
        </w:tc>
        <w:tc>
          <w:tcPr>
            <w:tcW w:type="dxa" w:w="2"/>
            <w:shd w:val="clear" w:color="auto" w:fill="1A1A1A"/>
            <w:tcBorders>
              <w:top w:val="single" w:sz="6" w:space="0" w:color="C8892A"/>
              <w:left w:val="single" w:sz="6" w:space="0" w:color="C8892A"/>
              <w:bottom w:val="single" w:sz="6" w:space="0" w:color="C8892A"/>
              <w:right w:val="single" w:sz="6" w:space="0" w:color="C8892A"/>
            </w:tcBorders>
          </w:tcPr>
          <w:p>
            <w:r>
              <w:rPr>
                <w:rFonts w:ascii="Arial" w:hAnsi="Arial"/>
                <w:b/>
                <w:color w:val="C8892A"/>
                <w:sz w:val="17"/>
              </w:rPr>
              <w:t>NOTES</w:t>
            </w:r>
          </w:p>
        </w:tc>
      </w:tr>
      <w:tr>
        <w:tc>
          <w:tcPr>
            <w:tcW w:type="dxa" w:w="4"/>
            <w:shd w:val="clear" w:color="auto" w:fill="FFFFFF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r>
              <w:rPr>
                <w:rFonts w:ascii="Arial" w:hAnsi="Arial"/>
                <w:b/>
                <w:color w:val="1A1A1A"/>
                <w:sz w:val="17"/>
              </w:rPr>
              <w:t>xshore-welding-machine-rental-uae-05.jpg</w:t>
            </w:r>
          </w:p>
        </w:tc>
        <w:tc>
          <w:tcPr>
            <w:tcW w:type="dxa" w:w="3"/>
            <w:shd w:val="clear" w:color="auto" w:fill="F8F8FF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r>
              <w:rPr>
                <w:rFonts w:ascii="Arial" w:hAnsi="Arial"/>
                <w:sz w:val="17"/>
              </w:rPr>
              <w:t>Equipment Card — Welding Machines (HERO)</w:t>
            </w:r>
          </w:p>
        </w:tc>
        <w:tc>
          <w:tcPr>
            <w:tcW w:type="dxa" w:w="4"/>
            <w:shd w:val="clear" w:color="auto" w:fill="FFFFFF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r>
              <w:rPr>
                <w:rFonts w:ascii="Arial" w:hAnsi="Arial"/>
                <w:sz w:val="17"/>
              </w:rPr>
              <w:t>MIG TIG MMA welding machine rental UAE</w:t>
            </w:r>
          </w:p>
        </w:tc>
        <w:tc>
          <w:tcPr>
            <w:tcW w:type="dxa" w:w="2"/>
            <w:shd w:val="clear" w:color="auto" w:fill="EAFBE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r>
              <w:rPr>
                <w:rFonts w:ascii="Arial" w:hAnsi="Arial"/>
                <w:color w:val="375C23"/>
                <w:sz w:val="17"/>
              </w:rPr>
              <w:t>★ HERO (723 KB — OK)</w:t>
            </w:r>
          </w:p>
        </w:tc>
      </w:tr>
      <w:tr>
        <w:tc>
          <w:tcPr>
            <w:tcW w:type="dxa" w:w="4"/>
            <w:shd w:val="clear" w:color="auto" w:fill="FFFFFF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r>
              <w:rPr>
                <w:rFonts w:ascii="Arial" w:hAnsi="Arial"/>
                <w:b/>
                <w:color w:val="1A1A1A"/>
                <w:sz w:val="17"/>
              </w:rPr>
              <w:t>xshore-welding-machine-rental-uae-02.jpg</w:t>
            </w:r>
          </w:p>
        </w:tc>
        <w:tc>
          <w:tcPr>
            <w:tcW w:type="dxa" w:w="3"/>
            <w:shd w:val="clear" w:color="auto" w:fill="F8F8FF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r>
              <w:rPr>
                <w:rFonts w:ascii="Arial" w:hAnsi="Arial"/>
                <w:sz w:val="17"/>
              </w:rPr>
              <w:t>Gallery</w:t>
            </w:r>
          </w:p>
        </w:tc>
        <w:tc>
          <w:tcPr>
            <w:tcW w:type="dxa" w:w="4"/>
            <w:shd w:val="clear" w:color="auto" w:fill="FFFFFF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r>
              <w:rPr>
                <w:rFonts w:ascii="Arial" w:hAnsi="Arial"/>
                <w:sz w:val="17"/>
              </w:rPr>
              <w:t>Electric welding machine hire Abu Dhabi</w:t>
            </w:r>
          </w:p>
        </w:tc>
        <w:tc>
          <w:tcPr>
            <w:tcW w:type="dxa" w:w="2"/>
            <w:shd w:val="clear" w:color="auto" w:fill="FFFFFF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r>
              <w:rPr>
                <w:rFonts w:ascii="Arial" w:hAnsi="Arial"/>
                <w:sz w:val="17"/>
              </w:rPr>
              <w:t>(gallery)</w:t>
            </w:r>
          </w:p>
        </w:tc>
      </w:tr>
      <w:tr>
        <w:tc>
          <w:tcPr>
            <w:tcW w:type="dxa" w:w="4"/>
            <w:shd w:val="clear" w:color="auto" w:fill="FFFFFF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r>
              <w:rPr>
                <w:rFonts w:ascii="Arial" w:hAnsi="Arial"/>
                <w:b/>
                <w:color w:val="1A1A1A"/>
                <w:sz w:val="17"/>
              </w:rPr>
              <w:t>xshore-welding-machine-rental-uae-01.jpg</w:t>
            </w:r>
          </w:p>
        </w:tc>
        <w:tc>
          <w:tcPr>
            <w:tcW w:type="dxa" w:w="3"/>
            <w:shd w:val="clear" w:color="auto" w:fill="F8F8FF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r>
              <w:rPr>
                <w:rFonts w:ascii="Arial" w:hAnsi="Arial"/>
                <w:sz w:val="17"/>
              </w:rPr>
              <w:t>Gallery</w:t>
            </w:r>
          </w:p>
        </w:tc>
        <w:tc>
          <w:tcPr>
            <w:tcW w:type="dxa" w:w="4"/>
            <w:shd w:val="clear" w:color="auto" w:fill="FFFFFF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r>
              <w:rPr>
                <w:rFonts w:ascii="Arial" w:hAnsi="Arial"/>
                <w:sz w:val="17"/>
              </w:rPr>
              <w:t>Industrial welding set rental UAE</w:t>
            </w:r>
          </w:p>
        </w:tc>
        <w:tc>
          <w:tcPr>
            <w:tcW w:type="dxa" w:w="2"/>
            <w:shd w:val="clear" w:color="auto" w:fill="FFFFFF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r>
              <w:rPr>
                <w:rFonts w:ascii="Arial" w:hAnsi="Arial"/>
                <w:sz w:val="17"/>
              </w:rPr>
              <w:t>(gallery)</w:t>
            </w:r>
          </w:p>
        </w:tc>
      </w:tr>
      <w:tr>
        <w:tc>
          <w:tcPr>
            <w:tcW w:type="dxa" w:w="4"/>
            <w:shd w:val="clear" w:color="auto" w:fill="FFFFFF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r>
              <w:rPr>
                <w:rFonts w:ascii="Arial" w:hAnsi="Arial"/>
                <w:b/>
                <w:color w:val="1A1A1A"/>
                <w:sz w:val="17"/>
              </w:rPr>
              <w:t>xshore-welding-machine-rental-uae-03.jpg</w:t>
            </w:r>
          </w:p>
        </w:tc>
        <w:tc>
          <w:tcPr>
            <w:tcW w:type="dxa" w:w="3"/>
            <w:shd w:val="clear" w:color="auto" w:fill="F8F8FF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r>
              <w:rPr>
                <w:rFonts w:ascii="Arial" w:hAnsi="Arial"/>
                <w:sz w:val="17"/>
              </w:rPr>
              <w:t>Gallery</w:t>
            </w:r>
          </w:p>
        </w:tc>
        <w:tc>
          <w:tcPr>
            <w:tcW w:type="dxa" w:w="4"/>
            <w:shd w:val="clear" w:color="auto" w:fill="FFFFFF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r>
              <w:rPr>
                <w:rFonts w:ascii="Arial" w:hAnsi="Arial"/>
                <w:sz w:val="17"/>
              </w:rPr>
              <w:t>MMA welding equipment UAE oil gas</w:t>
            </w:r>
          </w:p>
        </w:tc>
        <w:tc>
          <w:tcPr>
            <w:tcW w:type="dxa" w:w="2"/>
            <w:shd w:val="clear" w:color="auto" w:fill="FFFFFF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r>
              <w:rPr>
                <w:rFonts w:ascii="Arial" w:hAnsi="Arial"/>
                <w:sz w:val="17"/>
              </w:rPr>
              <w:t>(gallery)</w:t>
            </w:r>
          </w:p>
        </w:tc>
      </w:tr>
      <w:tr>
        <w:tc>
          <w:tcPr>
            <w:tcW w:type="dxa" w:w="4"/>
            <w:shd w:val="clear" w:color="auto" w:fill="FFFFFF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r>
              <w:rPr>
                <w:rFonts w:ascii="Arial" w:hAnsi="Arial"/>
                <w:b/>
                <w:color w:val="1A1A1A"/>
                <w:sz w:val="17"/>
              </w:rPr>
              <w:t>xshore-welding-machine-rental-uae-04.jpg</w:t>
            </w:r>
          </w:p>
        </w:tc>
        <w:tc>
          <w:tcPr>
            <w:tcW w:type="dxa" w:w="3"/>
            <w:shd w:val="clear" w:color="auto" w:fill="F8F8FF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r>
              <w:rPr>
                <w:rFonts w:ascii="Arial" w:hAnsi="Arial"/>
                <w:sz w:val="17"/>
              </w:rPr>
              <w:t>Gallery</w:t>
            </w:r>
          </w:p>
        </w:tc>
        <w:tc>
          <w:tcPr>
            <w:tcW w:type="dxa" w:w="4"/>
            <w:shd w:val="clear" w:color="auto" w:fill="FFFFFF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r>
              <w:rPr>
                <w:rFonts w:ascii="Arial" w:hAnsi="Arial"/>
                <w:sz w:val="17"/>
              </w:rPr>
              <w:t>Submerged arc welding machine UAE</w:t>
            </w:r>
          </w:p>
        </w:tc>
        <w:tc>
          <w:tcPr>
            <w:tcW w:type="dxa" w:w="2"/>
            <w:shd w:val="clear" w:color="auto" w:fill="FFFFFF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r>
              <w:rPr>
                <w:rFonts w:ascii="Arial" w:hAnsi="Arial"/>
                <w:sz w:val="17"/>
              </w:rPr>
              <w:t>(gallery)</w:t>
            </w:r>
          </w:p>
        </w:tc>
      </w:tr>
      <w:tr>
        <w:tc>
          <w:tcPr>
            <w:tcW w:type="dxa" w:w="4"/>
            <w:shd w:val="clear" w:color="auto" w:fill="FFFFFF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r>
              <w:rPr>
                <w:rFonts w:ascii="Arial" w:hAnsi="Arial"/>
                <w:b/>
                <w:color w:val="1A1A1A"/>
                <w:sz w:val="17"/>
              </w:rPr>
              <w:t>xshore-welding-machine-rental-uae-06.jpg</w:t>
            </w:r>
          </w:p>
        </w:tc>
        <w:tc>
          <w:tcPr>
            <w:tcW w:type="dxa" w:w="3"/>
            <w:shd w:val="clear" w:color="auto" w:fill="F8F8FF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r>
              <w:rPr>
                <w:rFonts w:ascii="Arial" w:hAnsi="Arial"/>
                <w:sz w:val="17"/>
              </w:rPr>
              <w:t>Gallery</w:t>
            </w:r>
          </w:p>
        </w:tc>
        <w:tc>
          <w:tcPr>
            <w:tcW w:type="dxa" w:w="4"/>
            <w:shd w:val="clear" w:color="auto" w:fill="FFFFFF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r>
              <w:rPr>
                <w:rFonts w:ascii="Arial" w:hAnsi="Arial"/>
                <w:sz w:val="17"/>
              </w:rPr>
              <w:t>TIG welding machine rental UAE</w:t>
            </w:r>
          </w:p>
        </w:tc>
        <w:tc>
          <w:tcPr>
            <w:tcW w:type="dxa" w:w="2"/>
            <w:shd w:val="clear" w:color="auto" w:fill="FFFFFF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r>
              <w:rPr>
                <w:rFonts w:ascii="Arial" w:hAnsi="Arial"/>
                <w:sz w:val="17"/>
              </w:rPr>
              <w:t>(gallery)</w:t>
            </w:r>
          </w:p>
        </w:tc>
      </w:tr>
      <w:tr>
        <w:tc>
          <w:tcPr>
            <w:tcW w:type="dxa" w:w="4"/>
            <w:shd w:val="clear" w:color="auto" w:fill="FFFFFF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r>
              <w:rPr>
                <w:rFonts w:ascii="Arial" w:hAnsi="Arial"/>
                <w:b/>
                <w:color w:val="1A1A1A"/>
                <w:sz w:val="17"/>
              </w:rPr>
              <w:t>xshore-welding-machine-rental-uae-07.jpg</w:t>
            </w:r>
          </w:p>
        </w:tc>
        <w:tc>
          <w:tcPr>
            <w:tcW w:type="dxa" w:w="3"/>
            <w:shd w:val="clear" w:color="auto" w:fill="F8F8FF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r>
              <w:rPr>
                <w:rFonts w:ascii="Arial" w:hAnsi="Arial"/>
                <w:sz w:val="17"/>
              </w:rPr>
              <w:t>Gallery</w:t>
            </w:r>
          </w:p>
        </w:tc>
        <w:tc>
          <w:tcPr>
            <w:tcW w:type="dxa" w:w="4"/>
            <w:shd w:val="clear" w:color="auto" w:fill="FFFFFF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r>
              <w:rPr>
                <w:rFonts w:ascii="Arial" w:hAnsi="Arial"/>
                <w:sz w:val="17"/>
              </w:rPr>
              <w:t>Welding equipment supplier Mussafah</w:t>
            </w:r>
          </w:p>
        </w:tc>
        <w:tc>
          <w:tcPr>
            <w:tcW w:type="dxa" w:w="2"/>
            <w:shd w:val="clear" w:color="auto" w:fill="FFFFFF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r>
              <w:rPr>
                <w:rFonts w:ascii="Arial" w:hAnsi="Arial"/>
                <w:sz w:val="17"/>
              </w:rPr>
              <w:t>(gallery)</w:t>
            </w:r>
          </w:p>
        </w:tc>
      </w:tr>
    </w:tbl>
    <w:p/>
    <w:p>
      <w:pPr>
        <w:spacing w:before="200" w:after="60"/>
      </w:pPr>
      <w:r>
        <w:rPr>
          <w:rFonts w:ascii="Arial" w:hAnsi="Arial"/>
          <w:b/>
          <w:color w:val="1F497D"/>
          <w:sz w:val="26"/>
        </w:rPr>
        <w:t>5. High Pressure Washers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12"/>
        <w:gridCol w:w="2412"/>
        <w:gridCol w:w="2412"/>
        <w:gridCol w:w="2412"/>
      </w:tblGrid>
      <w:tr>
        <w:tc>
          <w:tcPr>
            <w:tcW w:type="dxa" w:w="4"/>
            <w:shd w:val="clear" w:color="auto" w:fill="1A1A1A"/>
            <w:tcBorders>
              <w:top w:val="single" w:sz="6" w:space="0" w:color="C8892A"/>
              <w:left w:val="single" w:sz="6" w:space="0" w:color="C8892A"/>
              <w:bottom w:val="single" w:sz="6" w:space="0" w:color="C8892A"/>
              <w:right w:val="single" w:sz="6" w:space="0" w:color="C8892A"/>
            </w:tcBorders>
          </w:tcPr>
          <w:p>
            <w:r>
              <w:rPr>
                <w:rFonts w:ascii="Arial" w:hAnsi="Arial"/>
                <w:b/>
                <w:color w:val="C8892A"/>
                <w:sz w:val="17"/>
              </w:rPr>
              <w:t>FILE NAME</w:t>
            </w:r>
          </w:p>
        </w:tc>
        <w:tc>
          <w:tcPr>
            <w:tcW w:type="dxa" w:w="3"/>
            <w:shd w:val="clear" w:color="auto" w:fill="1A1A1A"/>
            <w:tcBorders>
              <w:top w:val="single" w:sz="6" w:space="0" w:color="C8892A"/>
              <w:left w:val="single" w:sz="6" w:space="0" w:color="C8892A"/>
              <w:bottom w:val="single" w:sz="6" w:space="0" w:color="C8892A"/>
              <w:right w:val="single" w:sz="6" w:space="0" w:color="C8892A"/>
            </w:tcBorders>
          </w:tcPr>
          <w:p>
            <w:r>
              <w:rPr>
                <w:rFonts w:ascii="Arial" w:hAnsi="Arial"/>
                <w:b/>
                <w:color w:val="C8892A"/>
                <w:sz w:val="17"/>
              </w:rPr>
              <w:t>WEBSITE SECTION</w:t>
            </w:r>
          </w:p>
        </w:tc>
        <w:tc>
          <w:tcPr>
            <w:tcW w:type="dxa" w:w="4"/>
            <w:shd w:val="clear" w:color="auto" w:fill="1A1A1A"/>
            <w:tcBorders>
              <w:top w:val="single" w:sz="6" w:space="0" w:color="C8892A"/>
              <w:left w:val="single" w:sz="6" w:space="0" w:color="C8892A"/>
              <w:bottom w:val="single" w:sz="6" w:space="0" w:color="C8892A"/>
              <w:right w:val="single" w:sz="6" w:space="0" w:color="C8892A"/>
            </w:tcBorders>
          </w:tcPr>
          <w:p>
            <w:r>
              <w:rPr>
                <w:rFonts w:ascii="Arial" w:hAnsi="Arial"/>
                <w:b/>
                <w:color w:val="C8892A"/>
                <w:sz w:val="17"/>
              </w:rPr>
              <w:t>ALT TEXT (SEO)</w:t>
            </w:r>
          </w:p>
        </w:tc>
        <w:tc>
          <w:tcPr>
            <w:tcW w:type="dxa" w:w="2"/>
            <w:shd w:val="clear" w:color="auto" w:fill="1A1A1A"/>
            <w:tcBorders>
              <w:top w:val="single" w:sz="6" w:space="0" w:color="C8892A"/>
              <w:left w:val="single" w:sz="6" w:space="0" w:color="C8892A"/>
              <w:bottom w:val="single" w:sz="6" w:space="0" w:color="C8892A"/>
              <w:right w:val="single" w:sz="6" w:space="0" w:color="C8892A"/>
            </w:tcBorders>
          </w:tcPr>
          <w:p>
            <w:r>
              <w:rPr>
                <w:rFonts w:ascii="Arial" w:hAnsi="Arial"/>
                <w:b/>
                <w:color w:val="C8892A"/>
                <w:sz w:val="17"/>
              </w:rPr>
              <w:t>NOTES</w:t>
            </w:r>
          </w:p>
        </w:tc>
      </w:tr>
      <w:tr>
        <w:tc>
          <w:tcPr>
            <w:tcW w:type="dxa" w:w="4"/>
            <w:shd w:val="clear" w:color="auto" w:fill="FFFFFF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r>
              <w:rPr>
                <w:rFonts w:ascii="Arial" w:hAnsi="Arial"/>
                <w:b/>
                <w:color w:val="1A1A1A"/>
                <w:sz w:val="17"/>
              </w:rPr>
              <w:t>xshore-high-pressure-washer-rental-uae-03.jpg</w:t>
            </w:r>
          </w:p>
        </w:tc>
        <w:tc>
          <w:tcPr>
            <w:tcW w:type="dxa" w:w="3"/>
            <w:shd w:val="clear" w:color="auto" w:fill="F8F8FF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r>
              <w:rPr>
                <w:rFonts w:ascii="Arial" w:hAnsi="Arial"/>
                <w:sz w:val="17"/>
              </w:rPr>
              <w:t>Equipment Card — Pressure Washers (HERO)</w:t>
            </w:r>
          </w:p>
        </w:tc>
        <w:tc>
          <w:tcPr>
            <w:tcW w:type="dxa" w:w="4"/>
            <w:shd w:val="clear" w:color="auto" w:fill="FFFFFF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r>
              <w:rPr>
                <w:rFonts w:ascii="Arial" w:hAnsi="Arial"/>
                <w:sz w:val="17"/>
              </w:rPr>
              <w:t>Industrial high pressure washer rental UAE cold hot</w:t>
            </w:r>
          </w:p>
        </w:tc>
        <w:tc>
          <w:tcPr>
            <w:tcW w:type="dxa" w:w="2"/>
            <w:shd w:val="clear" w:color="auto" w:fill="EAFBE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r>
              <w:rPr>
                <w:rFonts w:ascii="Arial" w:hAnsi="Arial"/>
                <w:color w:val="375C23"/>
                <w:sz w:val="17"/>
              </w:rPr>
              <w:t>★ HERO (414 KB — OK)</w:t>
            </w:r>
          </w:p>
        </w:tc>
      </w:tr>
      <w:tr>
        <w:tc>
          <w:tcPr>
            <w:tcW w:type="dxa" w:w="4"/>
            <w:shd w:val="clear" w:color="auto" w:fill="FFFFFF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r>
              <w:rPr>
                <w:rFonts w:ascii="Arial" w:hAnsi="Arial"/>
                <w:b/>
                <w:color w:val="1A1A1A"/>
                <w:sz w:val="17"/>
              </w:rPr>
              <w:t>xshore-high-pressure-washer-rental-uae-04.jpg</w:t>
            </w:r>
          </w:p>
        </w:tc>
        <w:tc>
          <w:tcPr>
            <w:tcW w:type="dxa" w:w="3"/>
            <w:shd w:val="clear" w:color="auto" w:fill="F8F8FF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r>
              <w:rPr>
                <w:rFonts w:ascii="Arial" w:hAnsi="Arial"/>
                <w:sz w:val="17"/>
              </w:rPr>
              <w:t>Gallery</w:t>
            </w:r>
          </w:p>
        </w:tc>
        <w:tc>
          <w:tcPr>
            <w:tcW w:type="dxa" w:w="4"/>
            <w:shd w:val="clear" w:color="auto" w:fill="FFFFFF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r>
              <w:rPr>
                <w:rFonts w:ascii="Arial" w:hAnsi="Arial"/>
                <w:sz w:val="17"/>
              </w:rPr>
              <w:t>Hot water pressure washer industrial UAE</w:t>
            </w:r>
          </w:p>
        </w:tc>
        <w:tc>
          <w:tcPr>
            <w:tcW w:type="dxa" w:w="2"/>
            <w:shd w:val="clear" w:color="auto" w:fill="FFFFFF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r>
              <w:rPr>
                <w:rFonts w:ascii="Arial" w:hAnsi="Arial"/>
                <w:sz w:val="17"/>
              </w:rPr>
              <w:t>(gallery)</w:t>
            </w:r>
          </w:p>
        </w:tc>
      </w:tr>
      <w:tr>
        <w:tc>
          <w:tcPr>
            <w:tcW w:type="dxa" w:w="4"/>
            <w:shd w:val="clear" w:color="auto" w:fill="FFFFFF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r>
              <w:rPr>
                <w:rFonts w:ascii="Arial" w:hAnsi="Arial"/>
                <w:b/>
                <w:color w:val="1A1A1A"/>
                <w:sz w:val="17"/>
              </w:rPr>
              <w:t>xshore-high-pressure-washer-rental-uae-02.jpg</w:t>
            </w:r>
          </w:p>
        </w:tc>
        <w:tc>
          <w:tcPr>
            <w:tcW w:type="dxa" w:w="3"/>
            <w:shd w:val="clear" w:color="auto" w:fill="F8F8FF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r>
              <w:rPr>
                <w:rFonts w:ascii="Arial" w:hAnsi="Arial"/>
                <w:sz w:val="17"/>
              </w:rPr>
              <w:t>Gallery</w:t>
            </w:r>
          </w:p>
        </w:tc>
        <w:tc>
          <w:tcPr>
            <w:tcW w:type="dxa" w:w="4"/>
            <w:shd w:val="clear" w:color="auto" w:fill="FFFFFF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r>
              <w:rPr>
                <w:rFonts w:ascii="Arial" w:hAnsi="Arial"/>
                <w:sz w:val="17"/>
              </w:rPr>
              <w:t>Cold water pressure washer rental Abu Dhabi</w:t>
            </w:r>
          </w:p>
        </w:tc>
        <w:tc>
          <w:tcPr>
            <w:tcW w:type="dxa" w:w="2"/>
            <w:shd w:val="clear" w:color="auto" w:fill="FFFFFF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r>
              <w:rPr>
                <w:rFonts w:ascii="Arial" w:hAnsi="Arial"/>
                <w:sz w:val="17"/>
              </w:rPr>
              <w:t>(gallery)</w:t>
            </w:r>
          </w:p>
        </w:tc>
      </w:tr>
      <w:tr>
        <w:tc>
          <w:tcPr>
            <w:tcW w:type="dxa" w:w="4"/>
            <w:shd w:val="clear" w:color="auto" w:fill="FFFFFF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r>
              <w:rPr>
                <w:rFonts w:ascii="Arial" w:hAnsi="Arial"/>
                <w:b/>
                <w:color w:val="1A1A1A"/>
                <w:sz w:val="17"/>
              </w:rPr>
              <w:t>xshore-high-pressure-washer-rental-uae-01.jpg</w:t>
            </w:r>
          </w:p>
        </w:tc>
        <w:tc>
          <w:tcPr>
            <w:tcW w:type="dxa" w:w="3"/>
            <w:shd w:val="clear" w:color="auto" w:fill="F8F8FF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r>
              <w:rPr>
                <w:rFonts w:ascii="Arial" w:hAnsi="Arial"/>
                <w:sz w:val="17"/>
              </w:rPr>
              <w:t>Gallery</w:t>
            </w:r>
          </w:p>
        </w:tc>
        <w:tc>
          <w:tcPr>
            <w:tcW w:type="dxa" w:w="4"/>
            <w:shd w:val="clear" w:color="auto" w:fill="FFFFFF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r>
              <w:rPr>
                <w:rFonts w:ascii="Arial" w:hAnsi="Arial"/>
                <w:sz w:val="17"/>
              </w:rPr>
              <w:t>High pressure cleaning equipment UAE</w:t>
            </w:r>
          </w:p>
        </w:tc>
        <w:tc>
          <w:tcPr>
            <w:tcW w:type="dxa" w:w="2"/>
            <w:shd w:val="clear" w:color="auto" w:fill="FFFFFF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r>
              <w:rPr>
                <w:rFonts w:ascii="Arial" w:hAnsi="Arial"/>
                <w:sz w:val="17"/>
              </w:rPr>
              <w:t>(gallery)</w:t>
            </w:r>
          </w:p>
        </w:tc>
      </w:tr>
      <w:tr>
        <w:tc>
          <w:tcPr>
            <w:tcW w:type="dxa" w:w="4"/>
            <w:shd w:val="clear" w:color="auto" w:fill="FFFFFF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r>
              <w:rPr>
                <w:rFonts w:ascii="Arial" w:hAnsi="Arial"/>
                <w:b/>
                <w:color w:val="1A1A1A"/>
                <w:sz w:val="17"/>
              </w:rPr>
              <w:t>xshore-high-pressure-washer-rental-uae-05.jpg</w:t>
            </w:r>
          </w:p>
        </w:tc>
        <w:tc>
          <w:tcPr>
            <w:tcW w:type="dxa" w:w="3"/>
            <w:shd w:val="clear" w:color="auto" w:fill="F8F8FF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r>
              <w:rPr>
                <w:rFonts w:ascii="Arial" w:hAnsi="Arial"/>
                <w:sz w:val="17"/>
              </w:rPr>
              <w:t>Gallery</w:t>
            </w:r>
          </w:p>
        </w:tc>
        <w:tc>
          <w:tcPr>
            <w:tcW w:type="dxa" w:w="4"/>
            <w:shd w:val="clear" w:color="auto" w:fill="FFFFFF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r>
              <w:rPr>
                <w:rFonts w:ascii="Arial" w:hAnsi="Arial"/>
                <w:sz w:val="17"/>
              </w:rPr>
              <w:t>Surface prep pressure washer rental UAE</w:t>
            </w:r>
          </w:p>
        </w:tc>
        <w:tc>
          <w:tcPr>
            <w:tcW w:type="dxa" w:w="2"/>
            <w:shd w:val="clear" w:color="auto" w:fill="FFFFFF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r>
              <w:rPr>
                <w:rFonts w:ascii="Arial" w:hAnsi="Arial"/>
                <w:sz w:val="17"/>
              </w:rPr>
              <w:t>(gallery)</w:t>
            </w:r>
          </w:p>
        </w:tc>
      </w:tr>
    </w:tbl>
    <w:p/>
    <w:p>
      <w:pPr>
        <w:spacing w:before="200" w:after="60"/>
      </w:pPr>
      <w:r>
        <w:rPr>
          <w:rFonts w:ascii="Arial" w:hAnsi="Arial"/>
          <w:b/>
          <w:color w:val="1F497D"/>
          <w:sz w:val="26"/>
        </w:rPr>
        <w:t>6. Pneumatic Equipment</w:t>
      </w:r>
    </w:p>
    <w:p>
      <w:pPr>
        <w:spacing w:before="40" w:after="80"/>
      </w:pPr>
      <w:r>
        <w:rPr>
          <w:rFonts w:ascii="Arial" w:hAnsi="Arial"/>
          <w:b w:val="0"/>
          <w:i/>
          <w:color w:val="555555"/>
          <w:sz w:val="20"/>
        </w:rPr>
        <w:t>24 images available — use the top ones for the card and gallery; remaining can be used in a detailed product page.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12"/>
        <w:gridCol w:w="2412"/>
        <w:gridCol w:w="2412"/>
        <w:gridCol w:w="2412"/>
      </w:tblGrid>
      <w:tr>
        <w:tc>
          <w:tcPr>
            <w:tcW w:type="dxa" w:w="4"/>
            <w:shd w:val="clear" w:color="auto" w:fill="1A1A1A"/>
            <w:tcBorders>
              <w:top w:val="single" w:sz="6" w:space="0" w:color="C8892A"/>
              <w:left w:val="single" w:sz="6" w:space="0" w:color="C8892A"/>
              <w:bottom w:val="single" w:sz="6" w:space="0" w:color="C8892A"/>
              <w:right w:val="single" w:sz="6" w:space="0" w:color="C8892A"/>
            </w:tcBorders>
          </w:tcPr>
          <w:p>
            <w:r>
              <w:rPr>
                <w:rFonts w:ascii="Arial" w:hAnsi="Arial"/>
                <w:b/>
                <w:color w:val="C8892A"/>
                <w:sz w:val="17"/>
              </w:rPr>
              <w:t>FILE NAME</w:t>
            </w:r>
          </w:p>
        </w:tc>
        <w:tc>
          <w:tcPr>
            <w:tcW w:type="dxa" w:w="3"/>
            <w:shd w:val="clear" w:color="auto" w:fill="1A1A1A"/>
            <w:tcBorders>
              <w:top w:val="single" w:sz="6" w:space="0" w:color="C8892A"/>
              <w:left w:val="single" w:sz="6" w:space="0" w:color="C8892A"/>
              <w:bottom w:val="single" w:sz="6" w:space="0" w:color="C8892A"/>
              <w:right w:val="single" w:sz="6" w:space="0" w:color="C8892A"/>
            </w:tcBorders>
          </w:tcPr>
          <w:p>
            <w:r>
              <w:rPr>
                <w:rFonts w:ascii="Arial" w:hAnsi="Arial"/>
                <w:b/>
                <w:color w:val="C8892A"/>
                <w:sz w:val="17"/>
              </w:rPr>
              <w:t>WEBSITE SECTION</w:t>
            </w:r>
          </w:p>
        </w:tc>
        <w:tc>
          <w:tcPr>
            <w:tcW w:type="dxa" w:w="4"/>
            <w:shd w:val="clear" w:color="auto" w:fill="1A1A1A"/>
            <w:tcBorders>
              <w:top w:val="single" w:sz="6" w:space="0" w:color="C8892A"/>
              <w:left w:val="single" w:sz="6" w:space="0" w:color="C8892A"/>
              <w:bottom w:val="single" w:sz="6" w:space="0" w:color="C8892A"/>
              <w:right w:val="single" w:sz="6" w:space="0" w:color="C8892A"/>
            </w:tcBorders>
          </w:tcPr>
          <w:p>
            <w:r>
              <w:rPr>
                <w:rFonts w:ascii="Arial" w:hAnsi="Arial"/>
                <w:b/>
                <w:color w:val="C8892A"/>
                <w:sz w:val="17"/>
              </w:rPr>
              <w:t>ALT TEXT (SEO)</w:t>
            </w:r>
          </w:p>
        </w:tc>
        <w:tc>
          <w:tcPr>
            <w:tcW w:type="dxa" w:w="2"/>
            <w:shd w:val="clear" w:color="auto" w:fill="1A1A1A"/>
            <w:tcBorders>
              <w:top w:val="single" w:sz="6" w:space="0" w:color="C8892A"/>
              <w:left w:val="single" w:sz="6" w:space="0" w:color="C8892A"/>
              <w:bottom w:val="single" w:sz="6" w:space="0" w:color="C8892A"/>
              <w:right w:val="single" w:sz="6" w:space="0" w:color="C8892A"/>
            </w:tcBorders>
          </w:tcPr>
          <w:p>
            <w:r>
              <w:rPr>
                <w:rFonts w:ascii="Arial" w:hAnsi="Arial"/>
                <w:b/>
                <w:color w:val="C8892A"/>
                <w:sz w:val="17"/>
              </w:rPr>
              <w:t>NOTES</w:t>
            </w:r>
          </w:p>
        </w:tc>
      </w:tr>
      <w:tr>
        <w:tc>
          <w:tcPr>
            <w:tcW w:type="dxa" w:w="4"/>
            <w:shd w:val="clear" w:color="auto" w:fill="FFFFFF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r>
              <w:rPr>
                <w:rFonts w:ascii="Arial" w:hAnsi="Arial"/>
                <w:b/>
                <w:color w:val="1A1A1A"/>
                <w:sz w:val="17"/>
              </w:rPr>
              <w:t>xshore-pneumatic-equipment-rental-uae-16.jpg</w:t>
            </w:r>
          </w:p>
        </w:tc>
        <w:tc>
          <w:tcPr>
            <w:tcW w:type="dxa" w:w="3"/>
            <w:shd w:val="clear" w:color="auto" w:fill="F8F8FF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r>
              <w:rPr>
                <w:rFonts w:ascii="Arial" w:hAnsi="Arial"/>
                <w:sz w:val="17"/>
              </w:rPr>
              <w:t>Equipment Card — Pneumatic (HERO)</w:t>
            </w:r>
          </w:p>
        </w:tc>
        <w:tc>
          <w:tcPr>
            <w:tcW w:type="dxa" w:w="4"/>
            <w:shd w:val="clear" w:color="auto" w:fill="FFFFFF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r>
              <w:rPr>
                <w:rFonts w:ascii="Arial" w:hAnsi="Arial"/>
                <w:sz w:val="17"/>
              </w:rPr>
              <w:t>Pneumatic air powered equipment rental UAE</w:t>
            </w:r>
          </w:p>
        </w:tc>
        <w:tc>
          <w:tcPr>
            <w:tcW w:type="dxa" w:w="2"/>
            <w:shd w:val="clear" w:color="auto" w:fill="FFF0F0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r>
              <w:rPr>
                <w:rFonts w:ascii="Arial" w:hAnsi="Arial"/>
                <w:color w:val="C00000"/>
                <w:sz w:val="17"/>
              </w:rPr>
              <w:t>★ HERO — ⚠ COMPRESS (1.0 MB)</w:t>
            </w:r>
          </w:p>
        </w:tc>
      </w:tr>
      <w:tr>
        <w:tc>
          <w:tcPr>
            <w:tcW w:type="dxa" w:w="4"/>
            <w:shd w:val="clear" w:color="auto" w:fill="FFFFFF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r>
              <w:rPr>
                <w:rFonts w:ascii="Arial" w:hAnsi="Arial"/>
                <w:b/>
                <w:color w:val="1A1A1A"/>
                <w:sz w:val="17"/>
              </w:rPr>
              <w:t>xshore-pneumatic-equipment-rental-uae-04.jpg</w:t>
            </w:r>
          </w:p>
        </w:tc>
        <w:tc>
          <w:tcPr>
            <w:tcW w:type="dxa" w:w="3"/>
            <w:shd w:val="clear" w:color="auto" w:fill="F8F8FF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r>
              <w:rPr>
                <w:rFonts w:ascii="Arial" w:hAnsi="Arial"/>
                <w:sz w:val="17"/>
              </w:rPr>
              <w:t>Gallery</w:t>
            </w:r>
          </w:p>
        </w:tc>
        <w:tc>
          <w:tcPr>
            <w:tcW w:type="dxa" w:w="4"/>
            <w:shd w:val="clear" w:color="auto" w:fill="FFFFFF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r>
              <w:rPr>
                <w:rFonts w:ascii="Arial" w:hAnsi="Arial"/>
                <w:sz w:val="17"/>
              </w:rPr>
              <w:t>Air impact wrench grinder rental UAE</w:t>
            </w:r>
          </w:p>
        </w:tc>
        <w:tc>
          <w:tcPr>
            <w:tcW w:type="dxa" w:w="2"/>
            <w:shd w:val="clear" w:color="auto" w:fill="FFF0F0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r>
              <w:rPr>
                <w:rFonts w:ascii="Arial" w:hAnsi="Arial"/>
                <w:color w:val="C00000"/>
                <w:sz w:val="17"/>
              </w:rPr>
              <w:t>⚠ COMPRESS (890 KB)</w:t>
            </w:r>
          </w:p>
        </w:tc>
      </w:tr>
      <w:tr>
        <w:tc>
          <w:tcPr>
            <w:tcW w:type="dxa" w:w="4"/>
            <w:shd w:val="clear" w:color="auto" w:fill="FFFFFF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r>
              <w:rPr>
                <w:rFonts w:ascii="Arial" w:hAnsi="Arial"/>
                <w:b/>
                <w:color w:val="1A1A1A"/>
                <w:sz w:val="17"/>
              </w:rPr>
              <w:t>xshore-pneumatic-equipment-rental-uae-17.jpg</w:t>
            </w:r>
          </w:p>
        </w:tc>
        <w:tc>
          <w:tcPr>
            <w:tcW w:type="dxa" w:w="3"/>
            <w:shd w:val="clear" w:color="auto" w:fill="F8F8FF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r>
              <w:rPr>
                <w:rFonts w:ascii="Arial" w:hAnsi="Arial"/>
                <w:sz w:val="17"/>
              </w:rPr>
              <w:t>Gallery</w:t>
            </w:r>
          </w:p>
        </w:tc>
        <w:tc>
          <w:tcPr>
            <w:tcW w:type="dxa" w:w="4"/>
            <w:shd w:val="clear" w:color="auto" w:fill="FFFFFF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r>
              <w:rPr>
                <w:rFonts w:ascii="Arial" w:hAnsi="Arial"/>
                <w:sz w:val="17"/>
              </w:rPr>
              <w:t>Pneumatic drill hammer rental Abu Dhabi</w:t>
            </w:r>
          </w:p>
        </w:tc>
        <w:tc>
          <w:tcPr>
            <w:tcW w:type="dxa" w:w="2"/>
            <w:shd w:val="clear" w:color="auto" w:fill="FFFFFF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r>
              <w:rPr>
                <w:rFonts w:ascii="Arial" w:hAnsi="Arial"/>
                <w:sz w:val="17"/>
              </w:rPr>
              <w:t>(gallery)</w:t>
            </w:r>
          </w:p>
        </w:tc>
      </w:tr>
      <w:tr>
        <w:tc>
          <w:tcPr>
            <w:tcW w:type="dxa" w:w="4"/>
            <w:shd w:val="clear" w:color="auto" w:fill="FFFFFF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r>
              <w:rPr>
                <w:rFonts w:ascii="Arial" w:hAnsi="Arial"/>
                <w:b/>
                <w:color w:val="1A1A1A"/>
                <w:sz w:val="17"/>
              </w:rPr>
              <w:t>xshore-pneumatic-equipment-rental-uae-23.jpg</w:t>
            </w:r>
          </w:p>
        </w:tc>
        <w:tc>
          <w:tcPr>
            <w:tcW w:type="dxa" w:w="3"/>
            <w:shd w:val="clear" w:color="auto" w:fill="F8F8FF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r>
              <w:rPr>
                <w:rFonts w:ascii="Arial" w:hAnsi="Arial"/>
                <w:sz w:val="17"/>
              </w:rPr>
              <w:t>Gallery</w:t>
            </w:r>
          </w:p>
        </w:tc>
        <w:tc>
          <w:tcPr>
            <w:tcW w:type="dxa" w:w="4"/>
            <w:shd w:val="clear" w:color="auto" w:fill="FFFFFF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r>
              <w:rPr>
                <w:rFonts w:ascii="Arial" w:hAnsi="Arial"/>
                <w:sz w:val="17"/>
              </w:rPr>
              <w:t>Air powered tools oil gas UAE</w:t>
            </w:r>
          </w:p>
        </w:tc>
        <w:tc>
          <w:tcPr>
            <w:tcW w:type="dxa" w:w="2"/>
            <w:shd w:val="clear" w:color="auto" w:fill="FFFFFF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r>
              <w:rPr>
                <w:rFonts w:ascii="Arial" w:hAnsi="Arial"/>
                <w:sz w:val="17"/>
              </w:rPr>
              <w:t>(gallery)</w:t>
            </w:r>
          </w:p>
        </w:tc>
      </w:tr>
      <w:tr>
        <w:tc>
          <w:tcPr>
            <w:tcW w:type="dxa" w:w="4"/>
            <w:shd w:val="clear" w:color="auto" w:fill="FFFFFF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r>
              <w:rPr>
                <w:rFonts w:ascii="Arial" w:hAnsi="Arial"/>
                <w:b/>
                <w:color w:val="1A1A1A"/>
                <w:sz w:val="17"/>
              </w:rPr>
              <w:t>xshore-pneumatic-equipment-rental-uae-01.jpg</w:t>
            </w:r>
          </w:p>
        </w:tc>
        <w:tc>
          <w:tcPr>
            <w:tcW w:type="dxa" w:w="3"/>
            <w:shd w:val="clear" w:color="auto" w:fill="F8F8FF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r>
              <w:rPr>
                <w:rFonts w:ascii="Arial" w:hAnsi="Arial"/>
                <w:sz w:val="17"/>
              </w:rPr>
              <w:t>Gallery</w:t>
            </w:r>
          </w:p>
        </w:tc>
        <w:tc>
          <w:tcPr>
            <w:tcW w:type="dxa" w:w="4"/>
            <w:shd w:val="clear" w:color="auto" w:fill="FFFFFF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r>
              <w:rPr>
                <w:rFonts w:ascii="Arial" w:hAnsi="Arial"/>
                <w:sz w:val="17"/>
              </w:rPr>
              <w:t>Pneumatic grinder chipping tool UAE</w:t>
            </w:r>
          </w:p>
        </w:tc>
        <w:tc>
          <w:tcPr>
            <w:tcW w:type="dxa" w:w="2"/>
            <w:shd w:val="clear" w:color="auto" w:fill="FFFFFF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r>
              <w:rPr>
                <w:rFonts w:ascii="Arial" w:hAnsi="Arial"/>
                <w:sz w:val="17"/>
              </w:rPr>
              <w:t>(gallery)</w:t>
            </w:r>
          </w:p>
        </w:tc>
      </w:tr>
      <w:tr>
        <w:tc>
          <w:tcPr>
            <w:tcW w:type="dxa" w:w="4"/>
            <w:shd w:val="clear" w:color="auto" w:fill="FFFFFF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r>
              <w:rPr>
                <w:rFonts w:ascii="Arial" w:hAnsi="Arial"/>
                <w:b/>
                <w:color w:val="1A1A1A"/>
                <w:sz w:val="17"/>
              </w:rPr>
              <w:t>xshore-pneumatic-equipment-rental-uae-05.jpg</w:t>
            </w:r>
          </w:p>
        </w:tc>
        <w:tc>
          <w:tcPr>
            <w:tcW w:type="dxa" w:w="3"/>
            <w:shd w:val="clear" w:color="auto" w:fill="F8F8FF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r>
              <w:rPr>
                <w:rFonts w:ascii="Arial" w:hAnsi="Arial"/>
                <w:sz w:val="17"/>
              </w:rPr>
              <w:t>Gallery</w:t>
            </w:r>
          </w:p>
        </w:tc>
        <w:tc>
          <w:tcPr>
            <w:tcW w:type="dxa" w:w="4"/>
            <w:shd w:val="clear" w:color="auto" w:fill="FFFFFF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r>
              <w:rPr>
                <w:rFonts w:ascii="Arial" w:hAnsi="Arial"/>
                <w:sz w:val="17"/>
              </w:rPr>
              <w:t>Air tools industrial rental UAE</w:t>
            </w:r>
          </w:p>
        </w:tc>
        <w:tc>
          <w:tcPr>
            <w:tcW w:type="dxa" w:w="2"/>
            <w:shd w:val="clear" w:color="auto" w:fill="FFFFFF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r>
              <w:rPr>
                <w:rFonts w:ascii="Arial" w:hAnsi="Arial"/>
                <w:sz w:val="17"/>
              </w:rPr>
              <w:t>(gallery)</w:t>
            </w:r>
          </w:p>
        </w:tc>
      </w:tr>
      <w:tr>
        <w:tc>
          <w:tcPr>
            <w:tcW w:type="dxa" w:w="4"/>
            <w:shd w:val="clear" w:color="auto" w:fill="FFFFFF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r>
              <w:rPr>
                <w:rFonts w:ascii="Arial" w:hAnsi="Arial"/>
                <w:b/>
                <w:color w:val="1A1A1A"/>
                <w:sz w:val="17"/>
              </w:rPr>
              <w:t>xshore-pneumatic-equipment-rental-uae-06.jpg</w:t>
            </w:r>
          </w:p>
        </w:tc>
        <w:tc>
          <w:tcPr>
            <w:tcW w:type="dxa" w:w="3"/>
            <w:shd w:val="clear" w:color="auto" w:fill="F8F8FF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r>
              <w:rPr>
                <w:rFonts w:ascii="Arial" w:hAnsi="Arial"/>
                <w:sz w:val="17"/>
              </w:rPr>
              <w:t>Gallery</w:t>
            </w:r>
          </w:p>
        </w:tc>
        <w:tc>
          <w:tcPr>
            <w:tcW w:type="dxa" w:w="4"/>
            <w:shd w:val="clear" w:color="auto" w:fill="FFFFFF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r>
              <w:rPr>
                <w:rFonts w:ascii="Arial" w:hAnsi="Arial"/>
                <w:sz w:val="17"/>
              </w:rPr>
              <w:t>Pneumatic equipment Mussafah Abu Dhabi</w:t>
            </w:r>
          </w:p>
        </w:tc>
        <w:tc>
          <w:tcPr>
            <w:tcW w:type="dxa" w:w="2"/>
            <w:shd w:val="clear" w:color="auto" w:fill="FFFFFF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r>
              <w:rPr>
                <w:rFonts w:ascii="Arial" w:hAnsi="Arial"/>
                <w:sz w:val="17"/>
              </w:rPr>
              <w:t>(gallery)</w:t>
            </w:r>
          </w:p>
        </w:tc>
      </w:tr>
      <w:tr>
        <w:tc>
          <w:tcPr>
            <w:tcW w:type="dxa" w:w="4"/>
            <w:shd w:val="clear" w:color="auto" w:fill="FFFFFF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r>
              <w:rPr>
                <w:rFonts w:ascii="Arial" w:hAnsi="Arial"/>
                <w:b/>
                <w:color w:val="1A1A1A"/>
                <w:sz w:val="17"/>
              </w:rPr>
              <w:t>xshore-pneumatic-equipment-rental-uae-11.jpg</w:t>
            </w:r>
          </w:p>
        </w:tc>
        <w:tc>
          <w:tcPr>
            <w:tcW w:type="dxa" w:w="3"/>
            <w:shd w:val="clear" w:color="auto" w:fill="F8F8FF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r>
              <w:rPr>
                <w:rFonts w:ascii="Arial" w:hAnsi="Arial"/>
                <w:sz w:val="17"/>
              </w:rPr>
              <w:t>Gallery</w:t>
            </w:r>
          </w:p>
        </w:tc>
        <w:tc>
          <w:tcPr>
            <w:tcW w:type="dxa" w:w="4"/>
            <w:shd w:val="clear" w:color="auto" w:fill="FFFFFF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r>
              <w:rPr>
                <w:rFonts w:ascii="Arial" w:hAnsi="Arial"/>
                <w:sz w:val="17"/>
              </w:rPr>
              <w:t>Air powered impact tool rental UAE</w:t>
            </w:r>
          </w:p>
        </w:tc>
        <w:tc>
          <w:tcPr>
            <w:tcW w:type="dxa" w:w="2"/>
            <w:shd w:val="clear" w:color="auto" w:fill="FFFFFF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r>
              <w:rPr>
                <w:rFonts w:ascii="Arial" w:hAnsi="Arial"/>
                <w:sz w:val="17"/>
              </w:rPr>
              <w:t>(gallery)</w:t>
            </w:r>
          </w:p>
        </w:tc>
      </w:tr>
      <w:tr>
        <w:tc>
          <w:tcPr>
            <w:tcW w:type="dxa" w:w="4"/>
            <w:shd w:val="clear" w:color="auto" w:fill="FFFFFF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r>
              <w:rPr>
                <w:rFonts w:ascii="Arial" w:hAnsi="Arial"/>
                <w:b/>
                <w:color w:val="1A1A1A"/>
                <w:sz w:val="17"/>
              </w:rPr>
              <w:t>xshore-pneumatic-equipment-rental-uae-15.jpg</w:t>
            </w:r>
          </w:p>
        </w:tc>
        <w:tc>
          <w:tcPr>
            <w:tcW w:type="dxa" w:w="3"/>
            <w:shd w:val="clear" w:color="auto" w:fill="F8F8FF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r>
              <w:rPr>
                <w:rFonts w:ascii="Arial" w:hAnsi="Arial"/>
                <w:sz w:val="17"/>
              </w:rPr>
              <w:t>Gallery</w:t>
            </w:r>
          </w:p>
        </w:tc>
        <w:tc>
          <w:tcPr>
            <w:tcW w:type="dxa" w:w="4"/>
            <w:shd w:val="clear" w:color="auto" w:fill="FFFFFF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r>
              <w:rPr>
                <w:rFonts w:ascii="Arial" w:hAnsi="Arial"/>
                <w:sz w:val="17"/>
              </w:rPr>
              <w:t>Pneumatic scaling tool UAE rental</w:t>
            </w:r>
          </w:p>
        </w:tc>
        <w:tc>
          <w:tcPr>
            <w:tcW w:type="dxa" w:w="2"/>
            <w:shd w:val="clear" w:color="auto" w:fill="FFFFFF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r>
              <w:rPr>
                <w:rFonts w:ascii="Arial" w:hAnsi="Arial"/>
                <w:sz w:val="17"/>
              </w:rPr>
              <w:t>(gallery)</w:t>
            </w:r>
          </w:p>
        </w:tc>
      </w:tr>
      <w:tr>
        <w:tc>
          <w:tcPr>
            <w:tcW w:type="dxa" w:w="4"/>
            <w:shd w:val="clear" w:color="auto" w:fill="FFFFFF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r>
              <w:rPr>
                <w:rFonts w:ascii="Arial" w:hAnsi="Arial"/>
                <w:b/>
                <w:color w:val="1A1A1A"/>
                <w:sz w:val="17"/>
              </w:rPr>
              <w:t>xshore-pneumatic-equipment-rental-uae-20.jpg</w:t>
            </w:r>
          </w:p>
        </w:tc>
        <w:tc>
          <w:tcPr>
            <w:tcW w:type="dxa" w:w="3"/>
            <w:shd w:val="clear" w:color="auto" w:fill="F8F8FF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r>
              <w:rPr>
                <w:rFonts w:ascii="Arial" w:hAnsi="Arial"/>
                <w:sz w:val="17"/>
              </w:rPr>
              <w:t>Gallery</w:t>
            </w:r>
          </w:p>
        </w:tc>
        <w:tc>
          <w:tcPr>
            <w:tcW w:type="dxa" w:w="4"/>
            <w:shd w:val="clear" w:color="auto" w:fill="FFFFFF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r>
              <w:rPr>
                <w:rFonts w:ascii="Arial" w:hAnsi="Arial"/>
                <w:sz w:val="17"/>
              </w:rPr>
              <w:t>Industrial air tool UAE oil field</w:t>
            </w:r>
          </w:p>
        </w:tc>
        <w:tc>
          <w:tcPr>
            <w:tcW w:type="dxa" w:w="2"/>
            <w:shd w:val="clear" w:color="auto" w:fill="FFFFFF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r>
              <w:rPr>
                <w:rFonts w:ascii="Arial" w:hAnsi="Arial"/>
                <w:sz w:val="17"/>
              </w:rPr>
              <w:t>(gallery)</w:t>
            </w:r>
          </w:p>
        </w:tc>
      </w:tr>
      <w:tr>
        <w:tc>
          <w:tcPr>
            <w:tcW w:type="dxa" w:w="4"/>
            <w:shd w:val="clear" w:color="auto" w:fill="FFFFFF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r>
              <w:rPr>
                <w:rFonts w:ascii="Arial" w:hAnsi="Arial"/>
                <w:b/>
                <w:color w:val="1A1A1A"/>
                <w:sz w:val="17"/>
              </w:rPr>
              <w:t>xshore-pneumatic-equipment-rental-uae-10.jpg</w:t>
            </w:r>
          </w:p>
        </w:tc>
        <w:tc>
          <w:tcPr>
            <w:tcW w:type="dxa" w:w="3"/>
            <w:shd w:val="clear" w:color="auto" w:fill="F8F8FF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r>
              <w:rPr>
                <w:rFonts w:ascii="Arial" w:hAnsi="Arial"/>
                <w:sz w:val="17"/>
              </w:rPr>
              <w:t>(extra gallery)</w:t>
            </w:r>
          </w:p>
        </w:tc>
        <w:tc>
          <w:tcPr>
            <w:tcW w:type="dxa" w:w="4"/>
            <w:shd w:val="clear" w:color="auto" w:fill="FFFFFF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r>
              <w:rPr>
                <w:rFonts w:ascii="Arial" w:hAnsi="Arial"/>
                <w:sz w:val="17"/>
              </w:rPr>
              <w:t>Pneumatic equipment hire UAE</w:t>
            </w:r>
          </w:p>
        </w:tc>
        <w:tc>
          <w:tcPr>
            <w:tcW w:type="dxa" w:w="2"/>
            <w:shd w:val="clear" w:color="auto" w:fill="FFFFFF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r>
              <w:rPr>
                <w:rFonts w:ascii="Arial" w:hAnsi="Arial"/>
                <w:sz w:val="17"/>
              </w:rPr>
              <w:t>(gallery)</w:t>
            </w:r>
          </w:p>
        </w:tc>
      </w:tr>
      <w:tr>
        <w:tc>
          <w:tcPr>
            <w:tcW w:type="dxa" w:w="4"/>
            <w:shd w:val="clear" w:color="auto" w:fill="FFFFFF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r>
              <w:rPr>
                <w:rFonts w:ascii="Arial" w:hAnsi="Arial"/>
                <w:b/>
                <w:color w:val="1A1A1A"/>
                <w:sz w:val="17"/>
              </w:rPr>
              <w:t>xshore-pneumatic-equipment-rental-uae-07.jpg</w:t>
            </w:r>
          </w:p>
        </w:tc>
        <w:tc>
          <w:tcPr>
            <w:tcW w:type="dxa" w:w="3"/>
            <w:shd w:val="clear" w:color="auto" w:fill="F8F8FF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r>
              <w:rPr>
                <w:rFonts w:ascii="Arial" w:hAnsi="Arial"/>
                <w:sz w:val="17"/>
              </w:rPr>
              <w:t>(extra gallery)</w:t>
            </w:r>
          </w:p>
        </w:tc>
        <w:tc>
          <w:tcPr>
            <w:tcW w:type="dxa" w:w="4"/>
            <w:shd w:val="clear" w:color="auto" w:fill="FFFFFF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r>
              <w:rPr>
                <w:rFonts w:ascii="Arial" w:hAnsi="Arial"/>
                <w:sz w:val="17"/>
              </w:rPr>
              <w:t>Air driven tool rental UAE</w:t>
            </w:r>
          </w:p>
        </w:tc>
        <w:tc>
          <w:tcPr>
            <w:tcW w:type="dxa" w:w="2"/>
            <w:shd w:val="clear" w:color="auto" w:fill="FFFFFF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r>
              <w:rPr>
                <w:rFonts w:ascii="Arial" w:hAnsi="Arial"/>
                <w:sz w:val="17"/>
              </w:rPr>
              <w:t>(gallery)</w:t>
            </w:r>
          </w:p>
        </w:tc>
      </w:tr>
    </w:tbl>
    <w:p/>
    <w:p>
      <w:pPr>
        <w:spacing w:before="200" w:after="60"/>
      </w:pPr>
      <w:r>
        <w:rPr>
          <w:rFonts w:ascii="Arial" w:hAnsi="Arial"/>
          <w:b/>
          <w:color w:val="1F497D"/>
          <w:sz w:val="26"/>
        </w:rPr>
        <w:t>7. Electric Equipment &amp; Tools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12"/>
        <w:gridCol w:w="2412"/>
        <w:gridCol w:w="2412"/>
        <w:gridCol w:w="2412"/>
      </w:tblGrid>
      <w:tr>
        <w:tc>
          <w:tcPr>
            <w:tcW w:type="dxa" w:w="4"/>
            <w:shd w:val="clear" w:color="auto" w:fill="1A1A1A"/>
            <w:tcBorders>
              <w:top w:val="single" w:sz="6" w:space="0" w:color="C8892A"/>
              <w:left w:val="single" w:sz="6" w:space="0" w:color="C8892A"/>
              <w:bottom w:val="single" w:sz="6" w:space="0" w:color="C8892A"/>
              <w:right w:val="single" w:sz="6" w:space="0" w:color="C8892A"/>
            </w:tcBorders>
          </w:tcPr>
          <w:p>
            <w:r>
              <w:rPr>
                <w:rFonts w:ascii="Arial" w:hAnsi="Arial"/>
                <w:b/>
                <w:color w:val="C8892A"/>
                <w:sz w:val="17"/>
              </w:rPr>
              <w:t>FILE NAME</w:t>
            </w:r>
          </w:p>
        </w:tc>
        <w:tc>
          <w:tcPr>
            <w:tcW w:type="dxa" w:w="3"/>
            <w:shd w:val="clear" w:color="auto" w:fill="1A1A1A"/>
            <w:tcBorders>
              <w:top w:val="single" w:sz="6" w:space="0" w:color="C8892A"/>
              <w:left w:val="single" w:sz="6" w:space="0" w:color="C8892A"/>
              <w:bottom w:val="single" w:sz="6" w:space="0" w:color="C8892A"/>
              <w:right w:val="single" w:sz="6" w:space="0" w:color="C8892A"/>
            </w:tcBorders>
          </w:tcPr>
          <w:p>
            <w:r>
              <w:rPr>
                <w:rFonts w:ascii="Arial" w:hAnsi="Arial"/>
                <w:b/>
                <w:color w:val="C8892A"/>
                <w:sz w:val="17"/>
              </w:rPr>
              <w:t>WEBSITE SECTION</w:t>
            </w:r>
          </w:p>
        </w:tc>
        <w:tc>
          <w:tcPr>
            <w:tcW w:type="dxa" w:w="4"/>
            <w:shd w:val="clear" w:color="auto" w:fill="1A1A1A"/>
            <w:tcBorders>
              <w:top w:val="single" w:sz="6" w:space="0" w:color="C8892A"/>
              <w:left w:val="single" w:sz="6" w:space="0" w:color="C8892A"/>
              <w:bottom w:val="single" w:sz="6" w:space="0" w:color="C8892A"/>
              <w:right w:val="single" w:sz="6" w:space="0" w:color="C8892A"/>
            </w:tcBorders>
          </w:tcPr>
          <w:p>
            <w:r>
              <w:rPr>
                <w:rFonts w:ascii="Arial" w:hAnsi="Arial"/>
                <w:b/>
                <w:color w:val="C8892A"/>
                <w:sz w:val="17"/>
              </w:rPr>
              <w:t>ALT TEXT (SEO)</w:t>
            </w:r>
          </w:p>
        </w:tc>
        <w:tc>
          <w:tcPr>
            <w:tcW w:type="dxa" w:w="2"/>
            <w:shd w:val="clear" w:color="auto" w:fill="1A1A1A"/>
            <w:tcBorders>
              <w:top w:val="single" w:sz="6" w:space="0" w:color="C8892A"/>
              <w:left w:val="single" w:sz="6" w:space="0" w:color="C8892A"/>
              <w:bottom w:val="single" w:sz="6" w:space="0" w:color="C8892A"/>
              <w:right w:val="single" w:sz="6" w:space="0" w:color="C8892A"/>
            </w:tcBorders>
          </w:tcPr>
          <w:p>
            <w:r>
              <w:rPr>
                <w:rFonts w:ascii="Arial" w:hAnsi="Arial"/>
                <w:b/>
                <w:color w:val="C8892A"/>
                <w:sz w:val="17"/>
              </w:rPr>
              <w:t>NOTES</w:t>
            </w:r>
          </w:p>
        </w:tc>
      </w:tr>
      <w:tr>
        <w:tc>
          <w:tcPr>
            <w:tcW w:type="dxa" w:w="4"/>
            <w:shd w:val="clear" w:color="auto" w:fill="FFFFFF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r>
              <w:rPr>
                <w:rFonts w:ascii="Arial" w:hAnsi="Arial"/>
                <w:b/>
                <w:color w:val="1A1A1A"/>
                <w:sz w:val="17"/>
              </w:rPr>
              <w:t>xshore-electric-equipment-rental-uae-10.jpg</w:t>
            </w:r>
          </w:p>
        </w:tc>
        <w:tc>
          <w:tcPr>
            <w:tcW w:type="dxa" w:w="3"/>
            <w:shd w:val="clear" w:color="auto" w:fill="F8F8FF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r>
              <w:rPr>
                <w:rFonts w:ascii="Arial" w:hAnsi="Arial"/>
                <w:sz w:val="17"/>
              </w:rPr>
              <w:t>Equipment Card — Electric Equipment (HERO)</w:t>
            </w:r>
          </w:p>
        </w:tc>
        <w:tc>
          <w:tcPr>
            <w:tcW w:type="dxa" w:w="4"/>
            <w:shd w:val="clear" w:color="auto" w:fill="FFFFFF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r>
              <w:rPr>
                <w:rFonts w:ascii="Arial" w:hAnsi="Arial"/>
                <w:sz w:val="17"/>
              </w:rPr>
              <w:t>Electric power tools equipment rental UAE 110V 220V</w:t>
            </w:r>
          </w:p>
        </w:tc>
        <w:tc>
          <w:tcPr>
            <w:tcW w:type="dxa" w:w="2"/>
            <w:shd w:val="clear" w:color="auto" w:fill="FFF0F0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r>
              <w:rPr>
                <w:rFonts w:ascii="Arial" w:hAnsi="Arial"/>
                <w:color w:val="C00000"/>
                <w:sz w:val="17"/>
              </w:rPr>
              <w:t>★ HERO — ⚠ COMPRESS (785 KB)</w:t>
            </w:r>
          </w:p>
        </w:tc>
      </w:tr>
      <w:tr>
        <w:tc>
          <w:tcPr>
            <w:tcW w:type="dxa" w:w="4"/>
            <w:shd w:val="clear" w:color="auto" w:fill="FFFFFF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r>
              <w:rPr>
                <w:rFonts w:ascii="Arial" w:hAnsi="Arial"/>
                <w:b/>
                <w:color w:val="1A1A1A"/>
                <w:sz w:val="17"/>
              </w:rPr>
              <w:t>xshore-electric-equipment-rental-uae-05.jpg</w:t>
            </w:r>
          </w:p>
        </w:tc>
        <w:tc>
          <w:tcPr>
            <w:tcW w:type="dxa" w:w="3"/>
            <w:shd w:val="clear" w:color="auto" w:fill="F8F8FF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r>
              <w:rPr>
                <w:rFonts w:ascii="Arial" w:hAnsi="Arial"/>
                <w:sz w:val="17"/>
              </w:rPr>
              <w:t>Gallery</w:t>
            </w:r>
          </w:p>
        </w:tc>
        <w:tc>
          <w:tcPr>
            <w:tcW w:type="dxa" w:w="4"/>
            <w:shd w:val="clear" w:color="auto" w:fill="FFFFFF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r>
              <w:rPr>
                <w:rFonts w:ascii="Arial" w:hAnsi="Arial"/>
                <w:sz w:val="17"/>
              </w:rPr>
              <w:t>Angle grinder drill rental UAE industrial</w:t>
            </w:r>
          </w:p>
        </w:tc>
        <w:tc>
          <w:tcPr>
            <w:tcW w:type="dxa" w:w="2"/>
            <w:shd w:val="clear" w:color="auto" w:fill="FFF0F0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r>
              <w:rPr>
                <w:rFonts w:ascii="Arial" w:hAnsi="Arial"/>
                <w:color w:val="C00000"/>
                <w:sz w:val="17"/>
              </w:rPr>
              <w:t>⚠ COMPRESS (767 KB)</w:t>
            </w:r>
          </w:p>
        </w:tc>
      </w:tr>
      <w:tr>
        <w:tc>
          <w:tcPr>
            <w:tcW w:type="dxa" w:w="4"/>
            <w:shd w:val="clear" w:color="auto" w:fill="FFFFFF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r>
              <w:rPr>
                <w:rFonts w:ascii="Arial" w:hAnsi="Arial"/>
                <w:b/>
                <w:color w:val="1A1A1A"/>
                <w:sz w:val="17"/>
              </w:rPr>
              <w:t>xshore-electric-equipment-rental-uae-04.jpg</w:t>
            </w:r>
          </w:p>
        </w:tc>
        <w:tc>
          <w:tcPr>
            <w:tcW w:type="dxa" w:w="3"/>
            <w:shd w:val="clear" w:color="auto" w:fill="F8F8FF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r>
              <w:rPr>
                <w:rFonts w:ascii="Arial" w:hAnsi="Arial"/>
                <w:sz w:val="17"/>
              </w:rPr>
              <w:t>Gallery</w:t>
            </w:r>
          </w:p>
        </w:tc>
        <w:tc>
          <w:tcPr>
            <w:tcW w:type="dxa" w:w="4"/>
            <w:shd w:val="clear" w:color="auto" w:fill="FFFFFF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r>
              <w:rPr>
                <w:rFonts w:ascii="Arial" w:hAnsi="Arial"/>
                <w:sz w:val="17"/>
              </w:rPr>
              <w:t>Portable electric tools UAE oil gas</w:t>
            </w:r>
          </w:p>
        </w:tc>
        <w:tc>
          <w:tcPr>
            <w:tcW w:type="dxa" w:w="2"/>
            <w:shd w:val="clear" w:color="auto" w:fill="FFFFFF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r>
              <w:rPr>
                <w:rFonts w:ascii="Arial" w:hAnsi="Arial"/>
                <w:sz w:val="17"/>
              </w:rPr>
              <w:t>(gallery)</w:t>
            </w:r>
          </w:p>
        </w:tc>
      </w:tr>
      <w:tr>
        <w:tc>
          <w:tcPr>
            <w:tcW w:type="dxa" w:w="4"/>
            <w:shd w:val="clear" w:color="auto" w:fill="FFFFFF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r>
              <w:rPr>
                <w:rFonts w:ascii="Arial" w:hAnsi="Arial"/>
                <w:b/>
                <w:color w:val="1A1A1A"/>
                <w:sz w:val="17"/>
              </w:rPr>
              <w:t>xshore-electric-equipment-rental-uae-09.jpg</w:t>
            </w:r>
          </w:p>
        </w:tc>
        <w:tc>
          <w:tcPr>
            <w:tcW w:type="dxa" w:w="3"/>
            <w:shd w:val="clear" w:color="auto" w:fill="F8F8FF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r>
              <w:rPr>
                <w:rFonts w:ascii="Arial" w:hAnsi="Arial"/>
                <w:sz w:val="17"/>
              </w:rPr>
              <w:t>Gallery</w:t>
            </w:r>
          </w:p>
        </w:tc>
        <w:tc>
          <w:tcPr>
            <w:tcW w:type="dxa" w:w="4"/>
            <w:shd w:val="clear" w:color="auto" w:fill="FFFFFF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r>
              <w:rPr>
                <w:rFonts w:ascii="Arial" w:hAnsi="Arial"/>
                <w:sz w:val="17"/>
              </w:rPr>
              <w:t>Electric equipment hire Abu Dhabi</w:t>
            </w:r>
          </w:p>
        </w:tc>
        <w:tc>
          <w:tcPr>
            <w:tcW w:type="dxa" w:w="2"/>
            <w:shd w:val="clear" w:color="auto" w:fill="FFFFFF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r>
              <w:rPr>
                <w:rFonts w:ascii="Arial" w:hAnsi="Arial"/>
                <w:sz w:val="17"/>
              </w:rPr>
              <w:t>(gallery)</w:t>
            </w:r>
          </w:p>
        </w:tc>
      </w:tr>
      <w:tr>
        <w:tc>
          <w:tcPr>
            <w:tcW w:type="dxa" w:w="4"/>
            <w:shd w:val="clear" w:color="auto" w:fill="FFFFFF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r>
              <w:rPr>
                <w:rFonts w:ascii="Arial" w:hAnsi="Arial"/>
                <w:b/>
                <w:color w:val="1A1A1A"/>
                <w:sz w:val="17"/>
              </w:rPr>
              <w:t>xshore-electric-equipment-rental-uae-02.jpg</w:t>
            </w:r>
          </w:p>
        </w:tc>
        <w:tc>
          <w:tcPr>
            <w:tcW w:type="dxa" w:w="3"/>
            <w:shd w:val="clear" w:color="auto" w:fill="F8F8FF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r>
              <w:rPr>
                <w:rFonts w:ascii="Arial" w:hAnsi="Arial"/>
                <w:sz w:val="17"/>
              </w:rPr>
              <w:t>Gallery</w:t>
            </w:r>
          </w:p>
        </w:tc>
        <w:tc>
          <w:tcPr>
            <w:tcW w:type="dxa" w:w="4"/>
            <w:shd w:val="clear" w:color="auto" w:fill="FFFFFF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r>
              <w:rPr>
                <w:rFonts w:ascii="Arial" w:hAnsi="Arial"/>
                <w:sz w:val="17"/>
              </w:rPr>
              <w:t>Power tools rental UAE construction</w:t>
            </w:r>
          </w:p>
        </w:tc>
        <w:tc>
          <w:tcPr>
            <w:tcW w:type="dxa" w:w="2"/>
            <w:shd w:val="clear" w:color="auto" w:fill="FFFFFF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r>
              <w:rPr>
                <w:rFonts w:ascii="Arial" w:hAnsi="Arial"/>
                <w:sz w:val="17"/>
              </w:rPr>
              <w:t>(gallery)</w:t>
            </w:r>
          </w:p>
        </w:tc>
      </w:tr>
      <w:tr>
        <w:tc>
          <w:tcPr>
            <w:tcW w:type="dxa" w:w="4"/>
            <w:shd w:val="clear" w:color="auto" w:fill="FFFFFF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r>
              <w:rPr>
                <w:rFonts w:ascii="Arial" w:hAnsi="Arial"/>
                <w:b/>
                <w:color w:val="1A1A1A"/>
                <w:sz w:val="17"/>
              </w:rPr>
              <w:t>xshore-electric-equipment-rental-uae-08.jpg</w:t>
            </w:r>
          </w:p>
        </w:tc>
        <w:tc>
          <w:tcPr>
            <w:tcW w:type="dxa" w:w="3"/>
            <w:shd w:val="clear" w:color="auto" w:fill="F8F8FF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r>
              <w:rPr>
                <w:rFonts w:ascii="Arial" w:hAnsi="Arial"/>
                <w:sz w:val="17"/>
              </w:rPr>
              <w:t>Gallery</w:t>
            </w:r>
          </w:p>
        </w:tc>
        <w:tc>
          <w:tcPr>
            <w:tcW w:type="dxa" w:w="4"/>
            <w:shd w:val="clear" w:color="auto" w:fill="FFFFFF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r>
              <w:rPr>
                <w:rFonts w:ascii="Arial" w:hAnsi="Arial"/>
                <w:sz w:val="17"/>
              </w:rPr>
              <w:t>110V 220V tools rental UAE</w:t>
            </w:r>
          </w:p>
        </w:tc>
        <w:tc>
          <w:tcPr>
            <w:tcW w:type="dxa" w:w="2"/>
            <w:shd w:val="clear" w:color="auto" w:fill="FFFFFF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r>
              <w:rPr>
                <w:rFonts w:ascii="Arial" w:hAnsi="Arial"/>
                <w:sz w:val="17"/>
              </w:rPr>
              <w:t>(gallery)</w:t>
            </w:r>
          </w:p>
        </w:tc>
      </w:tr>
      <w:tr>
        <w:tc>
          <w:tcPr>
            <w:tcW w:type="dxa" w:w="4"/>
            <w:shd w:val="clear" w:color="auto" w:fill="FFFFFF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r>
              <w:rPr>
                <w:rFonts w:ascii="Arial" w:hAnsi="Arial"/>
                <w:b/>
                <w:color w:val="1A1A1A"/>
                <w:sz w:val="17"/>
              </w:rPr>
              <w:t>xshore-electric-equipment-rental-uae-03.jpg</w:t>
            </w:r>
          </w:p>
        </w:tc>
        <w:tc>
          <w:tcPr>
            <w:tcW w:type="dxa" w:w="3"/>
            <w:shd w:val="clear" w:color="auto" w:fill="F8F8FF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r>
              <w:rPr>
                <w:rFonts w:ascii="Arial" w:hAnsi="Arial"/>
                <w:sz w:val="17"/>
              </w:rPr>
              <w:t>Gallery</w:t>
            </w:r>
          </w:p>
        </w:tc>
        <w:tc>
          <w:tcPr>
            <w:tcW w:type="dxa" w:w="4"/>
            <w:shd w:val="clear" w:color="auto" w:fill="FFFFFF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r>
              <w:rPr>
                <w:rFonts w:ascii="Arial" w:hAnsi="Arial"/>
                <w:sz w:val="17"/>
              </w:rPr>
              <w:t>Industrial electric tools Mussafah UAE</w:t>
            </w:r>
          </w:p>
        </w:tc>
        <w:tc>
          <w:tcPr>
            <w:tcW w:type="dxa" w:w="2"/>
            <w:shd w:val="clear" w:color="auto" w:fill="FFFFFF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r>
              <w:rPr>
                <w:rFonts w:ascii="Arial" w:hAnsi="Arial"/>
                <w:sz w:val="17"/>
              </w:rPr>
              <w:t>(gallery)</w:t>
            </w:r>
          </w:p>
        </w:tc>
      </w:tr>
      <w:tr>
        <w:tc>
          <w:tcPr>
            <w:tcW w:type="dxa" w:w="4"/>
            <w:shd w:val="clear" w:color="auto" w:fill="FFFFFF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r>
              <w:rPr>
                <w:rFonts w:ascii="Arial" w:hAnsi="Arial"/>
                <w:b/>
                <w:color w:val="1A1A1A"/>
                <w:sz w:val="17"/>
              </w:rPr>
              <w:t>xshore-electric-equipment-rental-uae-01.jpg</w:t>
            </w:r>
          </w:p>
        </w:tc>
        <w:tc>
          <w:tcPr>
            <w:tcW w:type="dxa" w:w="3"/>
            <w:shd w:val="clear" w:color="auto" w:fill="F8F8FF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r>
              <w:rPr>
                <w:rFonts w:ascii="Arial" w:hAnsi="Arial"/>
                <w:sz w:val="17"/>
              </w:rPr>
              <w:t>Gallery</w:t>
            </w:r>
          </w:p>
        </w:tc>
        <w:tc>
          <w:tcPr>
            <w:tcW w:type="dxa" w:w="4"/>
            <w:shd w:val="clear" w:color="auto" w:fill="FFFFFF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r>
              <w:rPr>
                <w:rFonts w:ascii="Arial" w:hAnsi="Arial"/>
                <w:sz w:val="17"/>
              </w:rPr>
              <w:t>Electric equipment rental Abu Dhabi</w:t>
            </w:r>
          </w:p>
        </w:tc>
        <w:tc>
          <w:tcPr>
            <w:tcW w:type="dxa" w:w="2"/>
            <w:shd w:val="clear" w:color="auto" w:fill="FFFFFF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r>
              <w:rPr>
                <w:rFonts w:ascii="Arial" w:hAnsi="Arial"/>
                <w:sz w:val="17"/>
              </w:rPr>
              <w:t>(gallery)</w:t>
            </w:r>
          </w:p>
        </w:tc>
      </w:tr>
    </w:tbl>
    <w:p/>
    <w:p>
      <w:pPr>
        <w:spacing w:before="200" w:after="60"/>
      </w:pPr>
      <w:r>
        <w:rPr>
          <w:rFonts w:ascii="Arial" w:hAnsi="Arial"/>
          <w:b/>
          <w:color w:val="1F497D"/>
          <w:sz w:val="26"/>
        </w:rPr>
        <w:t>8. Other Equipment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12"/>
        <w:gridCol w:w="2412"/>
        <w:gridCol w:w="2412"/>
        <w:gridCol w:w="2412"/>
      </w:tblGrid>
      <w:tr>
        <w:tc>
          <w:tcPr>
            <w:tcW w:type="dxa" w:w="4"/>
            <w:shd w:val="clear" w:color="auto" w:fill="1A1A1A"/>
            <w:tcBorders>
              <w:top w:val="single" w:sz="6" w:space="0" w:color="C8892A"/>
              <w:left w:val="single" w:sz="6" w:space="0" w:color="C8892A"/>
              <w:bottom w:val="single" w:sz="6" w:space="0" w:color="C8892A"/>
              <w:right w:val="single" w:sz="6" w:space="0" w:color="C8892A"/>
            </w:tcBorders>
          </w:tcPr>
          <w:p>
            <w:r>
              <w:rPr>
                <w:rFonts w:ascii="Arial" w:hAnsi="Arial"/>
                <w:b/>
                <w:color w:val="C8892A"/>
                <w:sz w:val="17"/>
              </w:rPr>
              <w:t>FILE NAME</w:t>
            </w:r>
          </w:p>
        </w:tc>
        <w:tc>
          <w:tcPr>
            <w:tcW w:type="dxa" w:w="3"/>
            <w:shd w:val="clear" w:color="auto" w:fill="1A1A1A"/>
            <w:tcBorders>
              <w:top w:val="single" w:sz="6" w:space="0" w:color="C8892A"/>
              <w:left w:val="single" w:sz="6" w:space="0" w:color="C8892A"/>
              <w:bottom w:val="single" w:sz="6" w:space="0" w:color="C8892A"/>
              <w:right w:val="single" w:sz="6" w:space="0" w:color="C8892A"/>
            </w:tcBorders>
          </w:tcPr>
          <w:p>
            <w:r>
              <w:rPr>
                <w:rFonts w:ascii="Arial" w:hAnsi="Arial"/>
                <w:b/>
                <w:color w:val="C8892A"/>
                <w:sz w:val="17"/>
              </w:rPr>
              <w:t>WEBSITE SECTION</w:t>
            </w:r>
          </w:p>
        </w:tc>
        <w:tc>
          <w:tcPr>
            <w:tcW w:type="dxa" w:w="4"/>
            <w:shd w:val="clear" w:color="auto" w:fill="1A1A1A"/>
            <w:tcBorders>
              <w:top w:val="single" w:sz="6" w:space="0" w:color="C8892A"/>
              <w:left w:val="single" w:sz="6" w:space="0" w:color="C8892A"/>
              <w:bottom w:val="single" w:sz="6" w:space="0" w:color="C8892A"/>
              <w:right w:val="single" w:sz="6" w:space="0" w:color="C8892A"/>
            </w:tcBorders>
          </w:tcPr>
          <w:p>
            <w:r>
              <w:rPr>
                <w:rFonts w:ascii="Arial" w:hAnsi="Arial"/>
                <w:b/>
                <w:color w:val="C8892A"/>
                <w:sz w:val="17"/>
              </w:rPr>
              <w:t>ALT TEXT (SEO)</w:t>
            </w:r>
          </w:p>
        </w:tc>
        <w:tc>
          <w:tcPr>
            <w:tcW w:type="dxa" w:w="2"/>
            <w:shd w:val="clear" w:color="auto" w:fill="1A1A1A"/>
            <w:tcBorders>
              <w:top w:val="single" w:sz="6" w:space="0" w:color="C8892A"/>
              <w:left w:val="single" w:sz="6" w:space="0" w:color="C8892A"/>
              <w:bottom w:val="single" w:sz="6" w:space="0" w:color="C8892A"/>
              <w:right w:val="single" w:sz="6" w:space="0" w:color="C8892A"/>
            </w:tcBorders>
          </w:tcPr>
          <w:p>
            <w:r>
              <w:rPr>
                <w:rFonts w:ascii="Arial" w:hAnsi="Arial"/>
                <w:b/>
                <w:color w:val="C8892A"/>
                <w:sz w:val="17"/>
              </w:rPr>
              <w:t>NOTES</w:t>
            </w:r>
          </w:p>
        </w:tc>
      </w:tr>
      <w:tr>
        <w:tc>
          <w:tcPr>
            <w:tcW w:type="dxa" w:w="4"/>
            <w:shd w:val="clear" w:color="auto" w:fill="FFFFFF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r>
              <w:rPr>
                <w:rFonts w:ascii="Arial" w:hAnsi="Arial"/>
                <w:b/>
                <w:color w:val="1A1A1A"/>
                <w:sz w:val="17"/>
              </w:rPr>
              <w:t>xshore-other-equipment-rental-uae-03.jpg</w:t>
            </w:r>
          </w:p>
        </w:tc>
        <w:tc>
          <w:tcPr>
            <w:tcW w:type="dxa" w:w="3"/>
            <w:shd w:val="clear" w:color="auto" w:fill="F8F8FF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r>
              <w:rPr>
                <w:rFonts w:ascii="Arial" w:hAnsi="Arial"/>
                <w:sz w:val="17"/>
              </w:rPr>
              <w:t>Equipment Card — Other Equipment (HERO)</w:t>
            </w:r>
          </w:p>
        </w:tc>
        <w:tc>
          <w:tcPr>
            <w:tcW w:type="dxa" w:w="4"/>
            <w:shd w:val="clear" w:color="auto" w:fill="FFFFFF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r>
              <w:rPr>
                <w:rFonts w:ascii="Arial" w:hAnsi="Arial"/>
                <w:sz w:val="17"/>
              </w:rPr>
              <w:t>Gas cutting machine multi gas detector rental UAE</w:t>
            </w:r>
          </w:p>
        </w:tc>
        <w:tc>
          <w:tcPr>
            <w:tcW w:type="dxa" w:w="2"/>
            <w:shd w:val="clear" w:color="auto" w:fill="EAFBE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r>
              <w:rPr>
                <w:rFonts w:ascii="Arial" w:hAnsi="Arial"/>
                <w:color w:val="375C23"/>
                <w:sz w:val="17"/>
              </w:rPr>
              <w:t>★ HERO (741 KB — OK)</w:t>
            </w:r>
          </w:p>
        </w:tc>
      </w:tr>
      <w:tr>
        <w:tc>
          <w:tcPr>
            <w:tcW w:type="dxa" w:w="4"/>
            <w:shd w:val="clear" w:color="auto" w:fill="FFFFFF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r>
              <w:rPr>
                <w:rFonts w:ascii="Arial" w:hAnsi="Arial"/>
                <w:b/>
                <w:color w:val="1A1A1A"/>
                <w:sz w:val="17"/>
              </w:rPr>
              <w:t>xshore-other-equipment-rental-uae-02.jpg</w:t>
            </w:r>
          </w:p>
        </w:tc>
        <w:tc>
          <w:tcPr>
            <w:tcW w:type="dxa" w:w="3"/>
            <w:shd w:val="clear" w:color="auto" w:fill="F8F8FF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r>
              <w:rPr>
                <w:rFonts w:ascii="Arial" w:hAnsi="Arial"/>
                <w:sz w:val="17"/>
              </w:rPr>
              <w:t>Gallery</w:t>
            </w:r>
          </w:p>
        </w:tc>
        <w:tc>
          <w:tcPr>
            <w:tcW w:type="dxa" w:w="4"/>
            <w:shd w:val="clear" w:color="auto" w:fill="FFFFFF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r>
              <w:rPr>
                <w:rFonts w:ascii="Arial" w:hAnsi="Arial"/>
                <w:sz w:val="17"/>
              </w:rPr>
              <w:t>Industrial gas cutting equipment UAE</w:t>
            </w:r>
          </w:p>
        </w:tc>
        <w:tc>
          <w:tcPr>
            <w:tcW w:type="dxa" w:w="2"/>
            <w:shd w:val="clear" w:color="auto" w:fill="FFFFFF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r>
              <w:rPr>
                <w:rFonts w:ascii="Arial" w:hAnsi="Arial"/>
                <w:sz w:val="17"/>
              </w:rPr>
              <w:t>(gallery)</w:t>
            </w:r>
          </w:p>
        </w:tc>
      </w:tr>
      <w:tr>
        <w:tc>
          <w:tcPr>
            <w:tcW w:type="dxa" w:w="4"/>
            <w:shd w:val="clear" w:color="auto" w:fill="FFFFFF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r>
              <w:rPr>
                <w:rFonts w:ascii="Arial" w:hAnsi="Arial"/>
                <w:b/>
                <w:color w:val="1A1A1A"/>
                <w:sz w:val="17"/>
              </w:rPr>
              <w:t>xshore-other-equipment-rental-uae-01.jpg</w:t>
            </w:r>
          </w:p>
        </w:tc>
        <w:tc>
          <w:tcPr>
            <w:tcW w:type="dxa" w:w="3"/>
            <w:shd w:val="clear" w:color="auto" w:fill="F8F8FF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r>
              <w:rPr>
                <w:rFonts w:ascii="Arial" w:hAnsi="Arial"/>
                <w:sz w:val="17"/>
              </w:rPr>
              <w:t>Gallery</w:t>
            </w:r>
          </w:p>
        </w:tc>
        <w:tc>
          <w:tcPr>
            <w:tcW w:type="dxa" w:w="4"/>
            <w:shd w:val="clear" w:color="auto" w:fill="FFFFFF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r>
              <w:rPr>
                <w:rFonts w:ascii="Arial" w:hAnsi="Arial"/>
                <w:sz w:val="17"/>
              </w:rPr>
              <w:t>Multi gas detector rental Abu Dhabi UAE</w:t>
            </w:r>
          </w:p>
        </w:tc>
        <w:tc>
          <w:tcPr>
            <w:tcW w:type="dxa" w:w="2"/>
            <w:shd w:val="clear" w:color="auto" w:fill="FFFFFF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r>
              <w:rPr>
                <w:rFonts w:ascii="Arial" w:hAnsi="Arial"/>
                <w:sz w:val="17"/>
              </w:rPr>
              <w:t>(gallery)</w:t>
            </w:r>
          </w:p>
        </w:tc>
      </w:tr>
    </w:tbl>
    <w:p/>
    <w:p>
      <w:pPr>
        <w:spacing w:before="40" w:after="80"/>
      </w:pPr>
      <w:r>
        <w:rPr>
          <w:rFonts w:ascii="Arial" w:hAnsi="Arial"/>
          <w:b w:val="0"/>
          <w:i/>
          <w:color w:val="C00000"/>
          <w:sz w:val="20"/>
        </w:rPr>
        <w:t>⚠ Only gas cutting machine and gas detector visible. If you have generators, dehumidifiers, or lighting towers — add photos to this folder.</w:t>
      </w:r>
    </w:p>
    <w:p>
      <w:r>
        <w:br w:type="page"/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648"/>
            <w:shd w:val="clear" w:color="auto" w:fill="1A1A1A"/>
          </w:tcPr>
          <w:p>
            <w:pPr>
              <w:spacing w:before="160" w:after="160"/>
              <w:jc w:val="center"/>
            </w:pPr>
            <w:r>
              <w:rPr>
                <w:rFonts w:ascii="Arial" w:hAnsi="Arial"/>
                <w:b/>
                <w:color w:val="C8892A"/>
                <w:sz w:val="32"/>
              </w:rPr>
              <w:t>FABRICATION &amp; CONTAINER IMAGES</w:t>
            </w:r>
          </w:p>
        </w:tc>
      </w:tr>
    </w:tbl>
    <w:p/>
    <w:p>
      <w:pPr>
        <w:spacing w:before="200" w:after="60"/>
      </w:pPr>
      <w:r>
        <w:rPr>
          <w:rFonts w:ascii="Arial" w:hAnsi="Arial"/>
          <w:b/>
          <w:color w:val="1F497D"/>
          <w:sz w:val="26"/>
        </w:rPr>
        <w:t>9. DNV 2.7-1 Offshore Containers (CCUs)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12"/>
        <w:gridCol w:w="2412"/>
        <w:gridCol w:w="2412"/>
        <w:gridCol w:w="2412"/>
      </w:tblGrid>
      <w:tr>
        <w:tc>
          <w:tcPr>
            <w:tcW w:type="dxa" w:w="4"/>
            <w:shd w:val="clear" w:color="auto" w:fill="1A1A1A"/>
            <w:tcBorders>
              <w:top w:val="single" w:sz="6" w:space="0" w:color="C8892A"/>
              <w:left w:val="single" w:sz="6" w:space="0" w:color="C8892A"/>
              <w:bottom w:val="single" w:sz="6" w:space="0" w:color="C8892A"/>
              <w:right w:val="single" w:sz="6" w:space="0" w:color="C8892A"/>
            </w:tcBorders>
          </w:tcPr>
          <w:p>
            <w:r>
              <w:rPr>
                <w:rFonts w:ascii="Arial" w:hAnsi="Arial"/>
                <w:b/>
                <w:color w:val="C8892A"/>
                <w:sz w:val="17"/>
              </w:rPr>
              <w:t>FILE NAME</w:t>
            </w:r>
          </w:p>
        </w:tc>
        <w:tc>
          <w:tcPr>
            <w:tcW w:type="dxa" w:w="3"/>
            <w:shd w:val="clear" w:color="auto" w:fill="1A1A1A"/>
            <w:tcBorders>
              <w:top w:val="single" w:sz="6" w:space="0" w:color="C8892A"/>
              <w:left w:val="single" w:sz="6" w:space="0" w:color="C8892A"/>
              <w:bottom w:val="single" w:sz="6" w:space="0" w:color="C8892A"/>
              <w:right w:val="single" w:sz="6" w:space="0" w:color="C8892A"/>
            </w:tcBorders>
          </w:tcPr>
          <w:p>
            <w:r>
              <w:rPr>
                <w:rFonts w:ascii="Arial" w:hAnsi="Arial"/>
                <w:b/>
                <w:color w:val="C8892A"/>
                <w:sz w:val="17"/>
              </w:rPr>
              <w:t>WEBSITE SECTION</w:t>
            </w:r>
          </w:p>
        </w:tc>
        <w:tc>
          <w:tcPr>
            <w:tcW w:type="dxa" w:w="4"/>
            <w:shd w:val="clear" w:color="auto" w:fill="1A1A1A"/>
            <w:tcBorders>
              <w:top w:val="single" w:sz="6" w:space="0" w:color="C8892A"/>
              <w:left w:val="single" w:sz="6" w:space="0" w:color="C8892A"/>
              <w:bottom w:val="single" w:sz="6" w:space="0" w:color="C8892A"/>
              <w:right w:val="single" w:sz="6" w:space="0" w:color="C8892A"/>
            </w:tcBorders>
          </w:tcPr>
          <w:p>
            <w:r>
              <w:rPr>
                <w:rFonts w:ascii="Arial" w:hAnsi="Arial"/>
                <w:b/>
                <w:color w:val="C8892A"/>
                <w:sz w:val="17"/>
              </w:rPr>
              <w:t>ALT TEXT (SEO)</w:t>
            </w:r>
          </w:p>
        </w:tc>
        <w:tc>
          <w:tcPr>
            <w:tcW w:type="dxa" w:w="2"/>
            <w:shd w:val="clear" w:color="auto" w:fill="1A1A1A"/>
            <w:tcBorders>
              <w:top w:val="single" w:sz="6" w:space="0" w:color="C8892A"/>
              <w:left w:val="single" w:sz="6" w:space="0" w:color="C8892A"/>
              <w:bottom w:val="single" w:sz="6" w:space="0" w:color="C8892A"/>
              <w:right w:val="single" w:sz="6" w:space="0" w:color="C8892A"/>
            </w:tcBorders>
          </w:tcPr>
          <w:p>
            <w:r>
              <w:rPr>
                <w:rFonts w:ascii="Arial" w:hAnsi="Arial"/>
                <w:b/>
                <w:color w:val="C8892A"/>
                <w:sz w:val="17"/>
              </w:rPr>
              <w:t>NOTES</w:t>
            </w:r>
          </w:p>
        </w:tc>
      </w:tr>
      <w:tr>
        <w:tc>
          <w:tcPr>
            <w:tcW w:type="dxa" w:w="4"/>
            <w:shd w:val="clear" w:color="auto" w:fill="FFFFFF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r>
              <w:rPr>
                <w:rFonts w:ascii="Arial" w:hAnsi="Arial"/>
                <w:b/>
                <w:color w:val="1A1A1A"/>
                <w:sz w:val="17"/>
              </w:rPr>
              <w:t>xshore-dnv-offshore-container-uae-07.jpg</w:t>
            </w:r>
          </w:p>
        </w:tc>
        <w:tc>
          <w:tcPr>
            <w:tcW w:type="dxa" w:w="3"/>
            <w:shd w:val="clear" w:color="auto" w:fill="F8F8FF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r>
              <w:rPr>
                <w:rFonts w:ascii="Arial" w:hAnsi="Arial"/>
                <w:sz w:val="17"/>
              </w:rPr>
              <w:t>Fabrication Section — DNV Containers (HERO)</w:t>
            </w:r>
          </w:p>
        </w:tc>
        <w:tc>
          <w:tcPr>
            <w:tcW w:type="dxa" w:w="4"/>
            <w:shd w:val="clear" w:color="auto" w:fill="FFFFFF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r>
              <w:rPr>
                <w:rFonts w:ascii="Arial" w:hAnsi="Arial"/>
                <w:sz w:val="17"/>
              </w:rPr>
              <w:t>DNV 2.7-1 certified offshore container fabrication UAE</w:t>
            </w:r>
          </w:p>
        </w:tc>
        <w:tc>
          <w:tcPr>
            <w:tcW w:type="dxa" w:w="2"/>
            <w:shd w:val="clear" w:color="auto" w:fill="EAFBE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r>
              <w:rPr>
                <w:rFonts w:ascii="Arial" w:hAnsi="Arial"/>
                <w:color w:val="375C23"/>
                <w:sz w:val="17"/>
              </w:rPr>
              <w:t>★ HERO (494 KB — OK)</w:t>
            </w:r>
          </w:p>
        </w:tc>
      </w:tr>
      <w:tr>
        <w:tc>
          <w:tcPr>
            <w:tcW w:type="dxa" w:w="4"/>
            <w:shd w:val="clear" w:color="auto" w:fill="FFFFFF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r>
              <w:rPr>
                <w:rFonts w:ascii="Arial" w:hAnsi="Arial"/>
                <w:b/>
                <w:color w:val="1A1A1A"/>
                <w:sz w:val="17"/>
              </w:rPr>
              <w:t>xshore-dnv-offshore-container-uae-09.jpg</w:t>
            </w:r>
          </w:p>
        </w:tc>
        <w:tc>
          <w:tcPr>
            <w:tcW w:type="dxa" w:w="3"/>
            <w:shd w:val="clear" w:color="auto" w:fill="F8F8FF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r>
              <w:rPr>
                <w:rFonts w:ascii="Arial" w:hAnsi="Arial"/>
                <w:sz w:val="17"/>
              </w:rPr>
              <w:t>Gallery / DNV Section background</w:t>
            </w:r>
          </w:p>
        </w:tc>
        <w:tc>
          <w:tcPr>
            <w:tcW w:type="dxa" w:w="4"/>
            <w:shd w:val="clear" w:color="auto" w:fill="FFFFFF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r>
              <w:rPr>
                <w:rFonts w:ascii="Arial" w:hAnsi="Arial"/>
                <w:sz w:val="17"/>
              </w:rPr>
              <w:t>DNV offshore CCU container Abu Dhabi</w:t>
            </w:r>
          </w:p>
        </w:tc>
        <w:tc>
          <w:tcPr>
            <w:tcW w:type="dxa" w:w="2"/>
            <w:shd w:val="clear" w:color="auto" w:fill="FFFFFF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r>
              <w:rPr>
                <w:rFonts w:ascii="Arial" w:hAnsi="Arial"/>
                <w:sz w:val="17"/>
              </w:rPr>
              <w:t>(gallery)</w:t>
            </w:r>
          </w:p>
        </w:tc>
      </w:tr>
      <w:tr>
        <w:tc>
          <w:tcPr>
            <w:tcW w:type="dxa" w:w="4"/>
            <w:shd w:val="clear" w:color="auto" w:fill="FFFFFF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r>
              <w:rPr>
                <w:rFonts w:ascii="Arial" w:hAnsi="Arial"/>
                <w:b/>
                <w:color w:val="1A1A1A"/>
                <w:sz w:val="17"/>
              </w:rPr>
              <w:t>xshore-dnv-offshore-container-uae-11.jpg</w:t>
            </w:r>
          </w:p>
        </w:tc>
        <w:tc>
          <w:tcPr>
            <w:tcW w:type="dxa" w:w="3"/>
            <w:shd w:val="clear" w:color="auto" w:fill="F8F8FF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r>
              <w:rPr>
                <w:rFonts w:ascii="Arial" w:hAnsi="Arial"/>
                <w:sz w:val="17"/>
              </w:rPr>
              <w:t>Gallery</w:t>
            </w:r>
          </w:p>
        </w:tc>
        <w:tc>
          <w:tcPr>
            <w:tcW w:type="dxa" w:w="4"/>
            <w:shd w:val="clear" w:color="auto" w:fill="FFFFFF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r>
              <w:rPr>
                <w:rFonts w:ascii="Arial" w:hAnsi="Arial"/>
                <w:sz w:val="17"/>
              </w:rPr>
              <w:t>DNV certified cargo container UAE</w:t>
            </w:r>
          </w:p>
        </w:tc>
        <w:tc>
          <w:tcPr>
            <w:tcW w:type="dxa" w:w="2"/>
            <w:shd w:val="clear" w:color="auto" w:fill="FFFFFF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r>
              <w:rPr>
                <w:rFonts w:ascii="Arial" w:hAnsi="Arial"/>
                <w:sz w:val="17"/>
              </w:rPr>
              <w:t>(gallery)</w:t>
            </w:r>
          </w:p>
        </w:tc>
      </w:tr>
      <w:tr>
        <w:tc>
          <w:tcPr>
            <w:tcW w:type="dxa" w:w="4"/>
            <w:shd w:val="clear" w:color="auto" w:fill="FFFFFF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r>
              <w:rPr>
                <w:rFonts w:ascii="Arial" w:hAnsi="Arial"/>
                <w:b/>
                <w:color w:val="1A1A1A"/>
                <w:sz w:val="17"/>
              </w:rPr>
              <w:t>xshore-dnv-offshore-container-uae-08.jpg</w:t>
            </w:r>
          </w:p>
        </w:tc>
        <w:tc>
          <w:tcPr>
            <w:tcW w:type="dxa" w:w="3"/>
            <w:shd w:val="clear" w:color="auto" w:fill="F8F8FF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r>
              <w:rPr>
                <w:rFonts w:ascii="Arial" w:hAnsi="Arial"/>
                <w:sz w:val="17"/>
              </w:rPr>
              <w:t>Gallery</w:t>
            </w:r>
          </w:p>
        </w:tc>
        <w:tc>
          <w:tcPr>
            <w:tcW w:type="dxa" w:w="4"/>
            <w:shd w:val="clear" w:color="auto" w:fill="FFFFFF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r>
              <w:rPr>
                <w:rFonts w:ascii="Arial" w:hAnsi="Arial"/>
                <w:sz w:val="17"/>
              </w:rPr>
              <w:t>Offshore container fabricator UAE Abu Dhabi</w:t>
            </w:r>
          </w:p>
        </w:tc>
        <w:tc>
          <w:tcPr>
            <w:tcW w:type="dxa" w:w="2"/>
            <w:shd w:val="clear" w:color="auto" w:fill="FFFFFF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r>
              <w:rPr>
                <w:rFonts w:ascii="Arial" w:hAnsi="Arial"/>
                <w:sz w:val="17"/>
              </w:rPr>
              <w:t>(gallery)</w:t>
            </w:r>
          </w:p>
        </w:tc>
      </w:tr>
      <w:tr>
        <w:tc>
          <w:tcPr>
            <w:tcW w:type="dxa" w:w="4"/>
            <w:shd w:val="clear" w:color="auto" w:fill="FFFFFF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r>
              <w:rPr>
                <w:rFonts w:ascii="Arial" w:hAnsi="Arial"/>
                <w:b/>
                <w:color w:val="1A1A1A"/>
                <w:sz w:val="17"/>
              </w:rPr>
              <w:t>xshore-dnv-offshore-container-uae-04.jpg</w:t>
            </w:r>
          </w:p>
        </w:tc>
        <w:tc>
          <w:tcPr>
            <w:tcW w:type="dxa" w:w="3"/>
            <w:shd w:val="clear" w:color="auto" w:fill="F8F8FF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r>
              <w:rPr>
                <w:rFonts w:ascii="Arial" w:hAnsi="Arial"/>
                <w:sz w:val="17"/>
              </w:rPr>
              <w:t>Gallery</w:t>
            </w:r>
          </w:p>
        </w:tc>
        <w:tc>
          <w:tcPr>
            <w:tcW w:type="dxa" w:w="4"/>
            <w:shd w:val="clear" w:color="auto" w:fill="FFFFFF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r>
              <w:rPr>
                <w:rFonts w:ascii="Arial" w:hAnsi="Arial"/>
                <w:sz w:val="17"/>
              </w:rPr>
              <w:t>20ft DNV container UAE Mussafah</w:t>
            </w:r>
          </w:p>
        </w:tc>
        <w:tc>
          <w:tcPr>
            <w:tcW w:type="dxa" w:w="2"/>
            <w:shd w:val="clear" w:color="auto" w:fill="FFFFFF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r>
              <w:rPr>
                <w:rFonts w:ascii="Arial" w:hAnsi="Arial"/>
                <w:sz w:val="17"/>
              </w:rPr>
              <w:t>(gallery)</w:t>
            </w:r>
          </w:p>
        </w:tc>
      </w:tr>
      <w:tr>
        <w:tc>
          <w:tcPr>
            <w:tcW w:type="dxa" w:w="4"/>
            <w:shd w:val="clear" w:color="auto" w:fill="FFFFFF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r>
              <w:rPr>
                <w:rFonts w:ascii="Arial" w:hAnsi="Arial"/>
                <w:b/>
                <w:color w:val="1A1A1A"/>
                <w:sz w:val="17"/>
              </w:rPr>
              <w:t>xshore-dnv-offshore-container-uae-03.jpg</w:t>
            </w:r>
          </w:p>
        </w:tc>
        <w:tc>
          <w:tcPr>
            <w:tcW w:type="dxa" w:w="3"/>
            <w:shd w:val="clear" w:color="auto" w:fill="F8F8FF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r>
              <w:rPr>
                <w:rFonts w:ascii="Arial" w:hAnsi="Arial"/>
                <w:sz w:val="17"/>
              </w:rPr>
              <w:t>Gallery</w:t>
            </w:r>
          </w:p>
        </w:tc>
        <w:tc>
          <w:tcPr>
            <w:tcW w:type="dxa" w:w="4"/>
            <w:shd w:val="clear" w:color="auto" w:fill="FFFFFF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r>
              <w:rPr>
                <w:rFonts w:ascii="Arial" w:hAnsi="Arial"/>
                <w:sz w:val="17"/>
              </w:rPr>
              <w:t>DNV 2.7-1 EN12079 container UAE</w:t>
            </w:r>
          </w:p>
        </w:tc>
        <w:tc>
          <w:tcPr>
            <w:tcW w:type="dxa" w:w="2"/>
            <w:shd w:val="clear" w:color="auto" w:fill="FFFFFF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r>
              <w:rPr>
                <w:rFonts w:ascii="Arial" w:hAnsi="Arial"/>
                <w:sz w:val="17"/>
              </w:rPr>
              <w:t>(gallery)</w:t>
            </w:r>
          </w:p>
        </w:tc>
      </w:tr>
      <w:tr>
        <w:tc>
          <w:tcPr>
            <w:tcW w:type="dxa" w:w="4"/>
            <w:shd w:val="clear" w:color="auto" w:fill="FFFFFF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r>
              <w:rPr>
                <w:rFonts w:ascii="Arial" w:hAnsi="Arial"/>
                <w:b/>
                <w:color w:val="1A1A1A"/>
                <w:sz w:val="17"/>
              </w:rPr>
              <w:t>xshore-dnv-offshore-container-uae-10.jpg</w:t>
            </w:r>
          </w:p>
        </w:tc>
        <w:tc>
          <w:tcPr>
            <w:tcW w:type="dxa" w:w="3"/>
            <w:shd w:val="clear" w:color="auto" w:fill="F8F8FF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r>
              <w:rPr>
                <w:rFonts w:ascii="Arial" w:hAnsi="Arial"/>
                <w:sz w:val="17"/>
              </w:rPr>
              <w:t>Gallery</w:t>
            </w:r>
          </w:p>
        </w:tc>
        <w:tc>
          <w:tcPr>
            <w:tcW w:type="dxa" w:w="4"/>
            <w:shd w:val="clear" w:color="auto" w:fill="FFFFFF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r>
              <w:rPr>
                <w:rFonts w:ascii="Arial" w:hAnsi="Arial"/>
                <w:sz w:val="17"/>
              </w:rPr>
              <w:t>Certified offshore lifting container UAE</w:t>
            </w:r>
          </w:p>
        </w:tc>
        <w:tc>
          <w:tcPr>
            <w:tcW w:type="dxa" w:w="2"/>
            <w:shd w:val="clear" w:color="auto" w:fill="FFFFFF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r>
              <w:rPr>
                <w:rFonts w:ascii="Arial" w:hAnsi="Arial"/>
                <w:sz w:val="17"/>
              </w:rPr>
              <w:t>(gallery)</w:t>
            </w:r>
          </w:p>
        </w:tc>
      </w:tr>
      <w:tr>
        <w:tc>
          <w:tcPr>
            <w:tcW w:type="dxa" w:w="4"/>
            <w:shd w:val="clear" w:color="auto" w:fill="FFFFFF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r>
              <w:rPr>
                <w:rFonts w:ascii="Arial" w:hAnsi="Arial"/>
                <w:b/>
                <w:color w:val="1A1A1A"/>
                <w:sz w:val="17"/>
              </w:rPr>
              <w:t>xshore-dnv-offshore-container-uae-01.jpg</w:t>
            </w:r>
          </w:p>
        </w:tc>
        <w:tc>
          <w:tcPr>
            <w:tcW w:type="dxa" w:w="3"/>
            <w:shd w:val="clear" w:color="auto" w:fill="F8F8FF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r>
              <w:rPr>
                <w:rFonts w:ascii="Arial" w:hAnsi="Arial"/>
                <w:sz w:val="17"/>
              </w:rPr>
              <w:t>Gallery</w:t>
            </w:r>
          </w:p>
        </w:tc>
        <w:tc>
          <w:tcPr>
            <w:tcW w:type="dxa" w:w="4"/>
            <w:shd w:val="clear" w:color="auto" w:fill="FFFFFF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r>
              <w:rPr>
                <w:rFonts w:ascii="Arial" w:hAnsi="Arial"/>
                <w:sz w:val="17"/>
              </w:rPr>
              <w:t>DNV container manufacturer Abu Dhabi</w:t>
            </w:r>
          </w:p>
        </w:tc>
        <w:tc>
          <w:tcPr>
            <w:tcW w:type="dxa" w:w="2"/>
            <w:shd w:val="clear" w:color="auto" w:fill="FFFFFF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r>
              <w:rPr>
                <w:rFonts w:ascii="Arial" w:hAnsi="Arial"/>
                <w:sz w:val="17"/>
              </w:rPr>
              <w:t>(gallery)</w:t>
            </w:r>
          </w:p>
        </w:tc>
      </w:tr>
      <w:tr>
        <w:tc>
          <w:tcPr>
            <w:tcW w:type="dxa" w:w="4"/>
            <w:shd w:val="clear" w:color="auto" w:fill="FFFFFF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r>
              <w:rPr>
                <w:rFonts w:ascii="Arial" w:hAnsi="Arial"/>
                <w:b/>
                <w:color w:val="1A1A1A"/>
                <w:sz w:val="17"/>
              </w:rPr>
              <w:t>xshore-dnv-offshore-container-uae-02.jpg</w:t>
            </w:r>
          </w:p>
        </w:tc>
        <w:tc>
          <w:tcPr>
            <w:tcW w:type="dxa" w:w="3"/>
            <w:shd w:val="clear" w:color="auto" w:fill="F8F8FF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r>
              <w:rPr>
                <w:rFonts w:ascii="Arial" w:hAnsi="Arial"/>
                <w:sz w:val="17"/>
              </w:rPr>
              <w:t>Gallery</w:t>
            </w:r>
          </w:p>
        </w:tc>
        <w:tc>
          <w:tcPr>
            <w:tcW w:type="dxa" w:w="4"/>
            <w:shd w:val="clear" w:color="auto" w:fill="FFFFFF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r>
              <w:rPr>
                <w:rFonts w:ascii="Arial" w:hAnsi="Arial"/>
                <w:sz w:val="17"/>
              </w:rPr>
              <w:t>Xshore DNV container fabrication</w:t>
            </w:r>
          </w:p>
        </w:tc>
        <w:tc>
          <w:tcPr>
            <w:tcW w:type="dxa" w:w="2"/>
            <w:shd w:val="clear" w:color="auto" w:fill="FFFFFF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r>
              <w:rPr>
                <w:rFonts w:ascii="Arial" w:hAnsi="Arial"/>
                <w:sz w:val="17"/>
              </w:rPr>
              <w:t>(gallery)</w:t>
            </w:r>
          </w:p>
        </w:tc>
      </w:tr>
      <w:tr>
        <w:tc>
          <w:tcPr>
            <w:tcW w:type="dxa" w:w="4"/>
            <w:shd w:val="clear" w:color="auto" w:fill="FFFFFF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r>
              <w:rPr>
                <w:rFonts w:ascii="Arial" w:hAnsi="Arial"/>
                <w:b/>
                <w:color w:val="1A1A1A"/>
                <w:sz w:val="17"/>
              </w:rPr>
              <w:t>xshore-dnv-offshore-container-uae-06.jpg</w:t>
            </w:r>
          </w:p>
        </w:tc>
        <w:tc>
          <w:tcPr>
            <w:tcW w:type="dxa" w:w="3"/>
            <w:shd w:val="clear" w:color="auto" w:fill="F8F8FF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r>
              <w:rPr>
                <w:rFonts w:ascii="Arial" w:hAnsi="Arial"/>
                <w:sz w:val="17"/>
              </w:rPr>
              <w:t>Gallery</w:t>
            </w:r>
          </w:p>
        </w:tc>
        <w:tc>
          <w:tcPr>
            <w:tcW w:type="dxa" w:w="4"/>
            <w:shd w:val="clear" w:color="auto" w:fill="FFFFFF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r>
              <w:rPr>
                <w:rFonts w:ascii="Arial" w:hAnsi="Arial"/>
                <w:sz w:val="17"/>
              </w:rPr>
              <w:t>Offshore cargo unit UAE</w:t>
            </w:r>
          </w:p>
        </w:tc>
        <w:tc>
          <w:tcPr>
            <w:tcW w:type="dxa" w:w="2"/>
            <w:shd w:val="clear" w:color="auto" w:fill="FFFFFF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r>
              <w:rPr>
                <w:rFonts w:ascii="Arial" w:hAnsi="Arial"/>
                <w:sz w:val="17"/>
              </w:rPr>
              <w:t>(gallery)</w:t>
            </w:r>
          </w:p>
        </w:tc>
      </w:tr>
      <w:tr>
        <w:tc>
          <w:tcPr>
            <w:tcW w:type="dxa" w:w="4"/>
            <w:shd w:val="clear" w:color="auto" w:fill="FFFFFF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r>
              <w:rPr>
                <w:rFonts w:ascii="Arial" w:hAnsi="Arial"/>
                <w:b/>
                <w:color w:val="1A1A1A"/>
                <w:sz w:val="17"/>
              </w:rPr>
              <w:t>xshore-dnv-offshore-container-uae-05.jpg</w:t>
            </w:r>
          </w:p>
        </w:tc>
        <w:tc>
          <w:tcPr>
            <w:tcW w:type="dxa" w:w="3"/>
            <w:shd w:val="clear" w:color="auto" w:fill="F8F8FF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r>
              <w:rPr>
                <w:rFonts w:ascii="Arial" w:hAnsi="Arial"/>
                <w:sz w:val="17"/>
              </w:rPr>
              <w:t>Gallery</w:t>
            </w:r>
          </w:p>
        </w:tc>
        <w:tc>
          <w:tcPr>
            <w:tcW w:type="dxa" w:w="4"/>
            <w:shd w:val="clear" w:color="auto" w:fill="FFFFFF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r>
              <w:rPr>
                <w:rFonts w:ascii="Arial" w:hAnsi="Arial"/>
                <w:sz w:val="17"/>
              </w:rPr>
              <w:t>DNV container Mussafah UAE</w:t>
            </w:r>
          </w:p>
        </w:tc>
        <w:tc>
          <w:tcPr>
            <w:tcW w:type="dxa" w:w="2"/>
            <w:shd w:val="clear" w:color="auto" w:fill="FFFFFF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r>
              <w:rPr>
                <w:rFonts w:ascii="Arial" w:hAnsi="Arial"/>
                <w:sz w:val="17"/>
              </w:rPr>
              <w:t>(gallery)</w:t>
            </w:r>
          </w:p>
        </w:tc>
      </w:tr>
    </w:tbl>
    <w:p/>
    <w:p>
      <w:pPr>
        <w:spacing w:before="200" w:after="60"/>
      </w:pPr>
      <w:r>
        <w:rPr>
          <w:rFonts w:ascii="Arial" w:hAnsi="Arial"/>
          <w:b/>
          <w:color w:val="1F497D"/>
          <w:sz w:val="26"/>
        </w:rPr>
        <w:t>10. Zone-2 / ATEX Containers</w:t>
      </w:r>
    </w:p>
    <w:p>
      <w:pPr>
        <w:spacing w:before="40" w:after="80"/>
      </w:pPr>
      <w:r>
        <w:rPr>
          <w:rFonts w:ascii="Arial" w:hAnsi="Arial"/>
          <w:b w:val="0"/>
          <w:i/>
          <w:color w:val="555555"/>
          <w:sz w:val="20"/>
        </w:rPr>
        <w:t>18 images — strong gallery. Use top quality for hero and section, rest for gallery/lightbox.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12"/>
        <w:gridCol w:w="2412"/>
        <w:gridCol w:w="2412"/>
        <w:gridCol w:w="2412"/>
      </w:tblGrid>
      <w:tr>
        <w:tc>
          <w:tcPr>
            <w:tcW w:type="dxa" w:w="4"/>
            <w:shd w:val="clear" w:color="auto" w:fill="1A1A1A"/>
            <w:tcBorders>
              <w:top w:val="single" w:sz="6" w:space="0" w:color="C8892A"/>
              <w:left w:val="single" w:sz="6" w:space="0" w:color="C8892A"/>
              <w:bottom w:val="single" w:sz="6" w:space="0" w:color="C8892A"/>
              <w:right w:val="single" w:sz="6" w:space="0" w:color="C8892A"/>
            </w:tcBorders>
          </w:tcPr>
          <w:p>
            <w:r>
              <w:rPr>
                <w:rFonts w:ascii="Arial" w:hAnsi="Arial"/>
                <w:b/>
                <w:color w:val="C8892A"/>
                <w:sz w:val="17"/>
              </w:rPr>
              <w:t>FILE NAME</w:t>
            </w:r>
          </w:p>
        </w:tc>
        <w:tc>
          <w:tcPr>
            <w:tcW w:type="dxa" w:w="3"/>
            <w:shd w:val="clear" w:color="auto" w:fill="1A1A1A"/>
            <w:tcBorders>
              <w:top w:val="single" w:sz="6" w:space="0" w:color="C8892A"/>
              <w:left w:val="single" w:sz="6" w:space="0" w:color="C8892A"/>
              <w:bottom w:val="single" w:sz="6" w:space="0" w:color="C8892A"/>
              <w:right w:val="single" w:sz="6" w:space="0" w:color="C8892A"/>
            </w:tcBorders>
          </w:tcPr>
          <w:p>
            <w:r>
              <w:rPr>
                <w:rFonts w:ascii="Arial" w:hAnsi="Arial"/>
                <w:b/>
                <w:color w:val="C8892A"/>
                <w:sz w:val="17"/>
              </w:rPr>
              <w:t>WEBSITE SECTION</w:t>
            </w:r>
          </w:p>
        </w:tc>
        <w:tc>
          <w:tcPr>
            <w:tcW w:type="dxa" w:w="4"/>
            <w:shd w:val="clear" w:color="auto" w:fill="1A1A1A"/>
            <w:tcBorders>
              <w:top w:val="single" w:sz="6" w:space="0" w:color="C8892A"/>
              <w:left w:val="single" w:sz="6" w:space="0" w:color="C8892A"/>
              <w:bottom w:val="single" w:sz="6" w:space="0" w:color="C8892A"/>
              <w:right w:val="single" w:sz="6" w:space="0" w:color="C8892A"/>
            </w:tcBorders>
          </w:tcPr>
          <w:p>
            <w:r>
              <w:rPr>
                <w:rFonts w:ascii="Arial" w:hAnsi="Arial"/>
                <w:b/>
                <w:color w:val="C8892A"/>
                <w:sz w:val="17"/>
              </w:rPr>
              <w:t>ALT TEXT (SEO)</w:t>
            </w:r>
          </w:p>
        </w:tc>
        <w:tc>
          <w:tcPr>
            <w:tcW w:type="dxa" w:w="2"/>
            <w:shd w:val="clear" w:color="auto" w:fill="1A1A1A"/>
            <w:tcBorders>
              <w:top w:val="single" w:sz="6" w:space="0" w:color="C8892A"/>
              <w:left w:val="single" w:sz="6" w:space="0" w:color="C8892A"/>
              <w:bottom w:val="single" w:sz="6" w:space="0" w:color="C8892A"/>
              <w:right w:val="single" w:sz="6" w:space="0" w:color="C8892A"/>
            </w:tcBorders>
          </w:tcPr>
          <w:p>
            <w:r>
              <w:rPr>
                <w:rFonts w:ascii="Arial" w:hAnsi="Arial"/>
                <w:b/>
                <w:color w:val="C8892A"/>
                <w:sz w:val="17"/>
              </w:rPr>
              <w:t>NOTES</w:t>
            </w:r>
          </w:p>
        </w:tc>
      </w:tr>
      <w:tr>
        <w:tc>
          <w:tcPr>
            <w:tcW w:type="dxa" w:w="4"/>
            <w:shd w:val="clear" w:color="auto" w:fill="FFFFFF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r>
              <w:rPr>
                <w:rFonts w:ascii="Arial" w:hAnsi="Arial"/>
                <w:b/>
                <w:color w:val="1A1A1A"/>
                <w:sz w:val="17"/>
              </w:rPr>
              <w:t>xshore-zone2-atex-container-uae-05.jpg</w:t>
            </w:r>
          </w:p>
        </w:tc>
        <w:tc>
          <w:tcPr>
            <w:tcW w:type="dxa" w:w="3"/>
            <w:shd w:val="clear" w:color="auto" w:fill="F8F8FF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r>
              <w:rPr>
                <w:rFonts w:ascii="Arial" w:hAnsi="Arial"/>
                <w:sz w:val="17"/>
              </w:rPr>
              <w:t>Fabrication Section — ATEX Card (HERO)</w:t>
            </w:r>
          </w:p>
        </w:tc>
        <w:tc>
          <w:tcPr>
            <w:tcW w:type="dxa" w:w="4"/>
            <w:shd w:val="clear" w:color="auto" w:fill="FFFFFF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r>
              <w:rPr>
                <w:rFonts w:ascii="Arial" w:hAnsi="Arial"/>
                <w:sz w:val="17"/>
              </w:rPr>
              <w:t>ATEX Zone-2 explosion proof container UAE</w:t>
            </w:r>
          </w:p>
        </w:tc>
        <w:tc>
          <w:tcPr>
            <w:tcW w:type="dxa" w:w="2"/>
            <w:shd w:val="clear" w:color="auto" w:fill="EAFBE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r>
              <w:rPr>
                <w:rFonts w:ascii="Arial" w:hAnsi="Arial"/>
                <w:color w:val="375C23"/>
                <w:sz w:val="17"/>
              </w:rPr>
              <w:t>★ HERO (563 KB — OK)</w:t>
            </w:r>
          </w:p>
        </w:tc>
      </w:tr>
      <w:tr>
        <w:tc>
          <w:tcPr>
            <w:tcW w:type="dxa" w:w="4"/>
            <w:shd w:val="clear" w:color="auto" w:fill="FFFFFF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r>
              <w:rPr>
                <w:rFonts w:ascii="Arial" w:hAnsi="Arial"/>
                <w:b/>
                <w:color w:val="1A1A1A"/>
                <w:sz w:val="17"/>
              </w:rPr>
              <w:t>xshore-zone2-atex-container-uae-11.jpg</w:t>
            </w:r>
          </w:p>
        </w:tc>
        <w:tc>
          <w:tcPr>
            <w:tcW w:type="dxa" w:w="3"/>
            <w:shd w:val="clear" w:color="auto" w:fill="F8F8FF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r>
              <w:rPr>
                <w:rFonts w:ascii="Arial" w:hAnsi="Arial"/>
                <w:sz w:val="17"/>
              </w:rPr>
              <w:t>Gallery</w:t>
            </w:r>
          </w:p>
        </w:tc>
        <w:tc>
          <w:tcPr>
            <w:tcW w:type="dxa" w:w="4"/>
            <w:shd w:val="clear" w:color="auto" w:fill="FFFFFF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r>
              <w:rPr>
                <w:rFonts w:ascii="Arial" w:hAnsi="Arial"/>
                <w:sz w:val="17"/>
              </w:rPr>
              <w:t>Zone-2 certified enclosure UAE offshore</w:t>
            </w:r>
          </w:p>
        </w:tc>
        <w:tc>
          <w:tcPr>
            <w:tcW w:type="dxa" w:w="2"/>
            <w:shd w:val="clear" w:color="auto" w:fill="FFFFFF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r>
              <w:rPr>
                <w:rFonts w:ascii="Arial" w:hAnsi="Arial"/>
                <w:sz w:val="17"/>
              </w:rPr>
              <w:t>(gallery)</w:t>
            </w:r>
          </w:p>
        </w:tc>
      </w:tr>
      <w:tr>
        <w:tc>
          <w:tcPr>
            <w:tcW w:type="dxa" w:w="4"/>
            <w:shd w:val="clear" w:color="auto" w:fill="FFFFFF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r>
              <w:rPr>
                <w:rFonts w:ascii="Arial" w:hAnsi="Arial"/>
                <w:b/>
                <w:color w:val="1A1A1A"/>
                <w:sz w:val="17"/>
              </w:rPr>
              <w:t>xshore-zone2-atex-container-uae-03.jpg</w:t>
            </w:r>
          </w:p>
        </w:tc>
        <w:tc>
          <w:tcPr>
            <w:tcW w:type="dxa" w:w="3"/>
            <w:shd w:val="clear" w:color="auto" w:fill="F8F8FF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r>
              <w:rPr>
                <w:rFonts w:ascii="Arial" w:hAnsi="Arial"/>
                <w:sz w:val="17"/>
              </w:rPr>
              <w:t>Gallery</w:t>
            </w:r>
          </w:p>
        </w:tc>
        <w:tc>
          <w:tcPr>
            <w:tcW w:type="dxa" w:w="4"/>
            <w:shd w:val="clear" w:color="auto" w:fill="FFFFFF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r>
              <w:rPr>
                <w:rFonts w:ascii="Arial" w:hAnsi="Arial"/>
                <w:sz w:val="17"/>
              </w:rPr>
              <w:t>ATEX IECEx container Abu Dhabi fabrication</w:t>
            </w:r>
          </w:p>
        </w:tc>
        <w:tc>
          <w:tcPr>
            <w:tcW w:type="dxa" w:w="2"/>
            <w:shd w:val="clear" w:color="auto" w:fill="FFFFFF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r>
              <w:rPr>
                <w:rFonts w:ascii="Arial" w:hAnsi="Arial"/>
                <w:sz w:val="17"/>
              </w:rPr>
              <w:t>(gallery)</w:t>
            </w:r>
          </w:p>
        </w:tc>
      </w:tr>
      <w:tr>
        <w:tc>
          <w:tcPr>
            <w:tcW w:type="dxa" w:w="4"/>
            <w:shd w:val="clear" w:color="auto" w:fill="FFFFFF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r>
              <w:rPr>
                <w:rFonts w:ascii="Arial" w:hAnsi="Arial"/>
                <w:b/>
                <w:color w:val="1A1A1A"/>
                <w:sz w:val="17"/>
              </w:rPr>
              <w:t>xshore-zone2-atex-container-uae-04.jpg</w:t>
            </w:r>
          </w:p>
        </w:tc>
        <w:tc>
          <w:tcPr>
            <w:tcW w:type="dxa" w:w="3"/>
            <w:shd w:val="clear" w:color="auto" w:fill="F8F8FF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r>
              <w:rPr>
                <w:rFonts w:ascii="Arial" w:hAnsi="Arial"/>
                <w:sz w:val="17"/>
              </w:rPr>
              <w:t>Gallery</w:t>
            </w:r>
          </w:p>
        </w:tc>
        <w:tc>
          <w:tcPr>
            <w:tcW w:type="dxa" w:w="4"/>
            <w:shd w:val="clear" w:color="auto" w:fill="FFFFFF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r>
              <w:rPr>
                <w:rFonts w:ascii="Arial" w:hAnsi="Arial"/>
                <w:sz w:val="17"/>
              </w:rPr>
              <w:t>Zone-2 hazardous area container UAE</w:t>
            </w:r>
          </w:p>
        </w:tc>
        <w:tc>
          <w:tcPr>
            <w:tcW w:type="dxa" w:w="2"/>
            <w:shd w:val="clear" w:color="auto" w:fill="FFFFFF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r>
              <w:rPr>
                <w:rFonts w:ascii="Arial" w:hAnsi="Arial"/>
                <w:sz w:val="17"/>
              </w:rPr>
              <w:t>(gallery)</w:t>
            </w:r>
          </w:p>
        </w:tc>
      </w:tr>
      <w:tr>
        <w:tc>
          <w:tcPr>
            <w:tcW w:type="dxa" w:w="4"/>
            <w:shd w:val="clear" w:color="auto" w:fill="FFFFFF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r>
              <w:rPr>
                <w:rFonts w:ascii="Arial" w:hAnsi="Arial"/>
                <w:b/>
                <w:color w:val="1A1A1A"/>
                <w:sz w:val="17"/>
              </w:rPr>
              <w:t>xshore-zone2-atex-container-uae-06.jpg</w:t>
            </w:r>
          </w:p>
        </w:tc>
        <w:tc>
          <w:tcPr>
            <w:tcW w:type="dxa" w:w="3"/>
            <w:shd w:val="clear" w:color="auto" w:fill="F8F8FF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r>
              <w:rPr>
                <w:rFonts w:ascii="Arial" w:hAnsi="Arial"/>
                <w:sz w:val="17"/>
              </w:rPr>
              <w:t>Gallery</w:t>
            </w:r>
          </w:p>
        </w:tc>
        <w:tc>
          <w:tcPr>
            <w:tcW w:type="dxa" w:w="4"/>
            <w:shd w:val="clear" w:color="auto" w:fill="FFFFFF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r>
              <w:rPr>
                <w:rFonts w:ascii="Arial" w:hAnsi="Arial"/>
                <w:sz w:val="17"/>
              </w:rPr>
              <w:t>Explosion proof enclosure UAE oil gas</w:t>
            </w:r>
          </w:p>
        </w:tc>
        <w:tc>
          <w:tcPr>
            <w:tcW w:type="dxa" w:w="2"/>
            <w:shd w:val="clear" w:color="auto" w:fill="FFFFFF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r>
              <w:rPr>
                <w:rFonts w:ascii="Arial" w:hAnsi="Arial"/>
                <w:sz w:val="17"/>
              </w:rPr>
              <w:t>(gallery)</w:t>
            </w:r>
          </w:p>
        </w:tc>
      </w:tr>
      <w:tr>
        <w:tc>
          <w:tcPr>
            <w:tcW w:type="dxa" w:w="4"/>
            <w:shd w:val="clear" w:color="auto" w:fill="FFFFFF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r>
              <w:rPr>
                <w:rFonts w:ascii="Arial" w:hAnsi="Arial"/>
                <w:b/>
                <w:color w:val="1A1A1A"/>
                <w:sz w:val="17"/>
              </w:rPr>
              <w:t>xshore-zone2-atex-container-uae-10.jpg</w:t>
            </w:r>
          </w:p>
        </w:tc>
        <w:tc>
          <w:tcPr>
            <w:tcW w:type="dxa" w:w="3"/>
            <w:shd w:val="clear" w:color="auto" w:fill="F8F8FF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r>
              <w:rPr>
                <w:rFonts w:ascii="Arial" w:hAnsi="Arial"/>
                <w:sz w:val="17"/>
              </w:rPr>
              <w:t>Gallery</w:t>
            </w:r>
          </w:p>
        </w:tc>
        <w:tc>
          <w:tcPr>
            <w:tcW w:type="dxa" w:w="4"/>
            <w:shd w:val="clear" w:color="auto" w:fill="FFFFFF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r>
              <w:rPr>
                <w:rFonts w:ascii="Arial" w:hAnsi="Arial"/>
                <w:sz w:val="17"/>
              </w:rPr>
              <w:t>ATEX Zone-2 container Mussafah UAE</w:t>
            </w:r>
          </w:p>
        </w:tc>
        <w:tc>
          <w:tcPr>
            <w:tcW w:type="dxa" w:w="2"/>
            <w:shd w:val="clear" w:color="auto" w:fill="FFFFFF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r>
              <w:rPr>
                <w:rFonts w:ascii="Arial" w:hAnsi="Arial"/>
                <w:sz w:val="17"/>
              </w:rPr>
              <w:t>(gallery)</w:t>
            </w:r>
          </w:p>
        </w:tc>
      </w:tr>
      <w:tr>
        <w:tc>
          <w:tcPr>
            <w:tcW w:type="dxa" w:w="4"/>
            <w:shd w:val="clear" w:color="auto" w:fill="FFFFFF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r>
              <w:rPr>
                <w:rFonts w:ascii="Arial" w:hAnsi="Arial"/>
                <w:b/>
                <w:color w:val="1A1A1A"/>
                <w:sz w:val="17"/>
              </w:rPr>
              <w:t>xshore-zone2-atex-container-uae-07.jpg</w:t>
            </w:r>
          </w:p>
        </w:tc>
        <w:tc>
          <w:tcPr>
            <w:tcW w:type="dxa" w:w="3"/>
            <w:shd w:val="clear" w:color="auto" w:fill="F8F8FF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r>
              <w:rPr>
                <w:rFonts w:ascii="Arial" w:hAnsi="Arial"/>
                <w:sz w:val="17"/>
              </w:rPr>
              <w:t>Gallery</w:t>
            </w:r>
          </w:p>
        </w:tc>
        <w:tc>
          <w:tcPr>
            <w:tcW w:type="dxa" w:w="4"/>
            <w:shd w:val="clear" w:color="auto" w:fill="FFFFFF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r>
              <w:rPr>
                <w:rFonts w:ascii="Arial" w:hAnsi="Arial"/>
                <w:sz w:val="17"/>
              </w:rPr>
              <w:t>Zone 2 certified container UAE</w:t>
            </w:r>
          </w:p>
        </w:tc>
        <w:tc>
          <w:tcPr>
            <w:tcW w:type="dxa" w:w="2"/>
            <w:shd w:val="clear" w:color="auto" w:fill="FFFFFF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r>
              <w:rPr>
                <w:rFonts w:ascii="Arial" w:hAnsi="Arial"/>
                <w:sz w:val="17"/>
              </w:rPr>
              <w:t>(gallery)</w:t>
            </w:r>
          </w:p>
        </w:tc>
      </w:tr>
      <w:tr>
        <w:tc>
          <w:tcPr>
            <w:tcW w:type="dxa" w:w="4"/>
            <w:shd w:val="clear" w:color="auto" w:fill="FFFFFF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r>
              <w:rPr>
                <w:rFonts w:ascii="Arial" w:hAnsi="Arial"/>
                <w:b/>
                <w:color w:val="1A1A1A"/>
                <w:sz w:val="17"/>
              </w:rPr>
              <w:t>xshore-zone2-atex-container-uae-08.jpg</w:t>
            </w:r>
          </w:p>
        </w:tc>
        <w:tc>
          <w:tcPr>
            <w:tcW w:type="dxa" w:w="3"/>
            <w:shd w:val="clear" w:color="auto" w:fill="F8F8FF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r>
              <w:rPr>
                <w:rFonts w:ascii="Arial" w:hAnsi="Arial"/>
                <w:sz w:val="17"/>
              </w:rPr>
              <w:t>Gallery</w:t>
            </w:r>
          </w:p>
        </w:tc>
        <w:tc>
          <w:tcPr>
            <w:tcW w:type="dxa" w:w="4"/>
            <w:shd w:val="clear" w:color="auto" w:fill="FFFFFF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r>
              <w:rPr>
                <w:rFonts w:ascii="Arial" w:hAnsi="Arial"/>
                <w:sz w:val="17"/>
              </w:rPr>
              <w:t>Hazardous area container fabrication UAE</w:t>
            </w:r>
          </w:p>
        </w:tc>
        <w:tc>
          <w:tcPr>
            <w:tcW w:type="dxa" w:w="2"/>
            <w:shd w:val="clear" w:color="auto" w:fill="FFFFFF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r>
              <w:rPr>
                <w:rFonts w:ascii="Arial" w:hAnsi="Arial"/>
                <w:sz w:val="17"/>
              </w:rPr>
              <w:t>(gallery)</w:t>
            </w:r>
          </w:p>
        </w:tc>
      </w:tr>
    </w:tbl>
    <w:p/>
    <w:p>
      <w:pPr>
        <w:spacing w:before="200" w:after="60"/>
      </w:pPr>
      <w:r>
        <w:rPr>
          <w:rFonts w:ascii="Arial" w:hAnsi="Arial"/>
          <w:b/>
          <w:color w:val="1F497D"/>
          <w:sz w:val="26"/>
        </w:rPr>
        <w:t>11. Workshop Containers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12"/>
        <w:gridCol w:w="2412"/>
        <w:gridCol w:w="2412"/>
        <w:gridCol w:w="2412"/>
      </w:tblGrid>
      <w:tr>
        <w:tc>
          <w:tcPr>
            <w:tcW w:type="dxa" w:w="4"/>
            <w:shd w:val="clear" w:color="auto" w:fill="1A1A1A"/>
            <w:tcBorders>
              <w:top w:val="single" w:sz="6" w:space="0" w:color="C8892A"/>
              <w:left w:val="single" w:sz="6" w:space="0" w:color="C8892A"/>
              <w:bottom w:val="single" w:sz="6" w:space="0" w:color="C8892A"/>
              <w:right w:val="single" w:sz="6" w:space="0" w:color="C8892A"/>
            </w:tcBorders>
          </w:tcPr>
          <w:p>
            <w:r>
              <w:rPr>
                <w:rFonts w:ascii="Arial" w:hAnsi="Arial"/>
                <w:b/>
                <w:color w:val="C8892A"/>
                <w:sz w:val="17"/>
              </w:rPr>
              <w:t>FILE NAME</w:t>
            </w:r>
          </w:p>
        </w:tc>
        <w:tc>
          <w:tcPr>
            <w:tcW w:type="dxa" w:w="3"/>
            <w:shd w:val="clear" w:color="auto" w:fill="1A1A1A"/>
            <w:tcBorders>
              <w:top w:val="single" w:sz="6" w:space="0" w:color="C8892A"/>
              <w:left w:val="single" w:sz="6" w:space="0" w:color="C8892A"/>
              <w:bottom w:val="single" w:sz="6" w:space="0" w:color="C8892A"/>
              <w:right w:val="single" w:sz="6" w:space="0" w:color="C8892A"/>
            </w:tcBorders>
          </w:tcPr>
          <w:p>
            <w:r>
              <w:rPr>
                <w:rFonts w:ascii="Arial" w:hAnsi="Arial"/>
                <w:b/>
                <w:color w:val="C8892A"/>
                <w:sz w:val="17"/>
              </w:rPr>
              <w:t>WEBSITE SECTION</w:t>
            </w:r>
          </w:p>
        </w:tc>
        <w:tc>
          <w:tcPr>
            <w:tcW w:type="dxa" w:w="4"/>
            <w:shd w:val="clear" w:color="auto" w:fill="1A1A1A"/>
            <w:tcBorders>
              <w:top w:val="single" w:sz="6" w:space="0" w:color="C8892A"/>
              <w:left w:val="single" w:sz="6" w:space="0" w:color="C8892A"/>
              <w:bottom w:val="single" w:sz="6" w:space="0" w:color="C8892A"/>
              <w:right w:val="single" w:sz="6" w:space="0" w:color="C8892A"/>
            </w:tcBorders>
          </w:tcPr>
          <w:p>
            <w:r>
              <w:rPr>
                <w:rFonts w:ascii="Arial" w:hAnsi="Arial"/>
                <w:b/>
                <w:color w:val="C8892A"/>
                <w:sz w:val="17"/>
              </w:rPr>
              <w:t>ALT TEXT (SEO)</w:t>
            </w:r>
          </w:p>
        </w:tc>
        <w:tc>
          <w:tcPr>
            <w:tcW w:type="dxa" w:w="2"/>
            <w:shd w:val="clear" w:color="auto" w:fill="1A1A1A"/>
            <w:tcBorders>
              <w:top w:val="single" w:sz="6" w:space="0" w:color="C8892A"/>
              <w:left w:val="single" w:sz="6" w:space="0" w:color="C8892A"/>
              <w:bottom w:val="single" w:sz="6" w:space="0" w:color="C8892A"/>
              <w:right w:val="single" w:sz="6" w:space="0" w:color="C8892A"/>
            </w:tcBorders>
          </w:tcPr>
          <w:p>
            <w:r>
              <w:rPr>
                <w:rFonts w:ascii="Arial" w:hAnsi="Arial"/>
                <w:b/>
                <w:color w:val="C8892A"/>
                <w:sz w:val="17"/>
              </w:rPr>
              <w:t>NOTES</w:t>
            </w:r>
          </w:p>
        </w:tc>
      </w:tr>
      <w:tr>
        <w:tc>
          <w:tcPr>
            <w:tcW w:type="dxa" w:w="4"/>
            <w:shd w:val="clear" w:color="auto" w:fill="FFFFFF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r>
              <w:rPr>
                <w:rFonts w:ascii="Arial" w:hAnsi="Arial"/>
                <w:b/>
                <w:color w:val="1A1A1A"/>
                <w:sz w:val="17"/>
              </w:rPr>
              <w:t>xshore-workshop-container-uae-01.jpg</w:t>
            </w:r>
          </w:p>
        </w:tc>
        <w:tc>
          <w:tcPr>
            <w:tcW w:type="dxa" w:w="3"/>
            <w:shd w:val="clear" w:color="auto" w:fill="F8F8FF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r>
              <w:rPr>
                <w:rFonts w:ascii="Arial" w:hAnsi="Arial"/>
                <w:sz w:val="17"/>
              </w:rPr>
              <w:t>Fabrication Section — Workshop Card (HERO)</w:t>
            </w:r>
          </w:p>
        </w:tc>
        <w:tc>
          <w:tcPr>
            <w:tcW w:type="dxa" w:w="4"/>
            <w:shd w:val="clear" w:color="auto" w:fill="FFFFFF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r>
              <w:rPr>
                <w:rFonts w:ascii="Arial" w:hAnsi="Arial"/>
                <w:sz w:val="17"/>
              </w:rPr>
              <w:t>Custom workshop container offshore UAE</w:t>
            </w:r>
          </w:p>
        </w:tc>
        <w:tc>
          <w:tcPr>
            <w:tcW w:type="dxa" w:w="2"/>
            <w:shd w:val="clear" w:color="auto" w:fill="EAFBE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r>
              <w:rPr>
                <w:rFonts w:ascii="Arial" w:hAnsi="Arial"/>
                <w:color w:val="375C23"/>
                <w:sz w:val="17"/>
              </w:rPr>
              <w:t>★ HERO (232 KB — OK)</w:t>
            </w:r>
          </w:p>
        </w:tc>
      </w:tr>
      <w:tr>
        <w:tc>
          <w:tcPr>
            <w:tcW w:type="dxa" w:w="4"/>
            <w:shd w:val="clear" w:color="auto" w:fill="FFFFFF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r>
              <w:rPr>
                <w:rFonts w:ascii="Arial" w:hAnsi="Arial"/>
                <w:b/>
                <w:color w:val="1A1A1A"/>
                <w:sz w:val="17"/>
              </w:rPr>
              <w:t>xshore-workshop-container-uae-03.jpg</w:t>
            </w:r>
          </w:p>
        </w:tc>
        <w:tc>
          <w:tcPr>
            <w:tcW w:type="dxa" w:w="3"/>
            <w:shd w:val="clear" w:color="auto" w:fill="F8F8FF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r>
              <w:rPr>
                <w:rFonts w:ascii="Arial" w:hAnsi="Arial"/>
                <w:sz w:val="17"/>
              </w:rPr>
              <w:t>Gallery</w:t>
            </w:r>
          </w:p>
        </w:tc>
        <w:tc>
          <w:tcPr>
            <w:tcW w:type="dxa" w:w="4"/>
            <w:shd w:val="clear" w:color="auto" w:fill="FFFFFF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r>
              <w:rPr>
                <w:rFonts w:ascii="Arial" w:hAnsi="Arial"/>
                <w:sz w:val="17"/>
              </w:rPr>
              <w:t>Workshop container remote site UAE</w:t>
            </w:r>
          </w:p>
        </w:tc>
        <w:tc>
          <w:tcPr>
            <w:tcW w:type="dxa" w:w="2"/>
            <w:shd w:val="clear" w:color="auto" w:fill="FFFFFF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r>
              <w:rPr>
                <w:rFonts w:ascii="Arial" w:hAnsi="Arial"/>
                <w:sz w:val="17"/>
              </w:rPr>
              <w:t>(gallery)</w:t>
            </w:r>
          </w:p>
        </w:tc>
      </w:tr>
      <w:tr>
        <w:tc>
          <w:tcPr>
            <w:tcW w:type="dxa" w:w="4"/>
            <w:shd w:val="clear" w:color="auto" w:fill="FFFFFF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r>
              <w:rPr>
                <w:rFonts w:ascii="Arial" w:hAnsi="Arial"/>
                <w:b/>
                <w:color w:val="1A1A1A"/>
                <w:sz w:val="17"/>
              </w:rPr>
              <w:t>xshore-workshop-container-uae-02.jpg</w:t>
            </w:r>
          </w:p>
        </w:tc>
        <w:tc>
          <w:tcPr>
            <w:tcW w:type="dxa" w:w="3"/>
            <w:shd w:val="clear" w:color="auto" w:fill="F8F8FF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r>
              <w:rPr>
                <w:rFonts w:ascii="Arial" w:hAnsi="Arial"/>
                <w:sz w:val="17"/>
              </w:rPr>
              <w:t>Gallery</w:t>
            </w:r>
          </w:p>
        </w:tc>
        <w:tc>
          <w:tcPr>
            <w:tcW w:type="dxa" w:w="4"/>
            <w:shd w:val="clear" w:color="auto" w:fill="FFFFFF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r>
              <w:rPr>
                <w:rFonts w:ascii="Arial" w:hAnsi="Arial"/>
                <w:sz w:val="17"/>
              </w:rPr>
              <w:t>Fitted workshop unit Abu Dhabi fabrication</w:t>
            </w:r>
          </w:p>
        </w:tc>
        <w:tc>
          <w:tcPr>
            <w:tcW w:type="dxa" w:w="2"/>
            <w:shd w:val="clear" w:color="auto" w:fill="FFFFFF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r>
              <w:rPr>
                <w:rFonts w:ascii="Arial" w:hAnsi="Arial"/>
                <w:sz w:val="17"/>
              </w:rPr>
              <w:t>(gallery)</w:t>
            </w:r>
          </w:p>
        </w:tc>
      </w:tr>
      <w:tr>
        <w:tc>
          <w:tcPr>
            <w:tcW w:type="dxa" w:w="4"/>
            <w:shd w:val="clear" w:color="auto" w:fill="FFFFFF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r>
              <w:rPr>
                <w:rFonts w:ascii="Arial" w:hAnsi="Arial"/>
                <w:b/>
                <w:color w:val="1A1A1A"/>
                <w:sz w:val="17"/>
              </w:rPr>
              <w:t>xshore-workshop-container-uae-04.jpg</w:t>
            </w:r>
          </w:p>
        </w:tc>
        <w:tc>
          <w:tcPr>
            <w:tcW w:type="dxa" w:w="3"/>
            <w:shd w:val="clear" w:color="auto" w:fill="F8F8FF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r>
              <w:rPr>
                <w:rFonts w:ascii="Arial" w:hAnsi="Arial"/>
                <w:sz w:val="17"/>
              </w:rPr>
              <w:t>Gallery — may be low res</w:t>
            </w:r>
          </w:p>
        </w:tc>
        <w:tc>
          <w:tcPr>
            <w:tcW w:type="dxa" w:w="4"/>
            <w:shd w:val="clear" w:color="auto" w:fill="FFFFFF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r>
              <w:rPr>
                <w:rFonts w:ascii="Arial" w:hAnsi="Arial"/>
                <w:sz w:val="17"/>
              </w:rPr>
              <w:t>Workshop tool store container UAE</w:t>
            </w:r>
          </w:p>
        </w:tc>
        <w:tc>
          <w:tcPr>
            <w:tcW w:type="dxa" w:w="2"/>
            <w:shd w:val="clear" w:color="auto" w:fill="FFF0F0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r>
              <w:rPr>
                <w:rFonts w:ascii="Arial" w:hAnsi="Arial"/>
                <w:color w:val="C00000"/>
                <w:sz w:val="17"/>
              </w:rPr>
              <w:t>⚠ Low res (45 KB) — check quality</w:t>
            </w:r>
          </w:p>
        </w:tc>
      </w:tr>
      <w:tr>
        <w:tc>
          <w:tcPr>
            <w:tcW w:type="dxa" w:w="4"/>
            <w:shd w:val="clear" w:color="auto" w:fill="FFFFFF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r>
              <w:rPr>
                <w:rFonts w:ascii="Arial" w:hAnsi="Arial"/>
                <w:b/>
                <w:color w:val="1A1A1A"/>
                <w:sz w:val="17"/>
              </w:rPr>
              <w:t>xshore-workshop-container-uae-05.jpg</w:t>
            </w:r>
          </w:p>
        </w:tc>
        <w:tc>
          <w:tcPr>
            <w:tcW w:type="dxa" w:w="3"/>
            <w:shd w:val="clear" w:color="auto" w:fill="F8F8FF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r>
              <w:rPr>
                <w:rFonts w:ascii="Arial" w:hAnsi="Arial"/>
                <w:sz w:val="17"/>
              </w:rPr>
              <w:t>Gallery — may be low res</w:t>
            </w:r>
          </w:p>
        </w:tc>
        <w:tc>
          <w:tcPr>
            <w:tcW w:type="dxa" w:w="4"/>
            <w:shd w:val="clear" w:color="auto" w:fill="FFFFFF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r>
              <w:rPr>
                <w:rFonts w:ascii="Arial" w:hAnsi="Arial"/>
                <w:sz w:val="17"/>
              </w:rPr>
              <w:t>Offshore workshop container Mussafah</w:t>
            </w:r>
          </w:p>
        </w:tc>
        <w:tc>
          <w:tcPr>
            <w:tcW w:type="dxa" w:w="2"/>
            <w:shd w:val="clear" w:color="auto" w:fill="FFF0F0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r>
              <w:rPr>
                <w:rFonts w:ascii="Arial" w:hAnsi="Arial"/>
                <w:color w:val="C00000"/>
                <w:sz w:val="17"/>
              </w:rPr>
              <w:t>⚠ Low res (43 KB) — check quality</w:t>
            </w:r>
          </w:p>
        </w:tc>
      </w:tr>
    </w:tbl>
    <w:p/>
    <w:p>
      <w:r>
        <w:br w:type="page"/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648"/>
            <w:shd w:val="clear" w:color="auto" w:fill="8B0000"/>
          </w:tcPr>
          <w:p>
            <w:pPr>
              <w:spacing w:before="160" w:after="160"/>
              <w:jc w:val="center"/>
            </w:pPr>
            <w:r>
              <w:rPr>
                <w:rFonts w:ascii="Arial" w:hAnsi="Arial"/>
                <w:b/>
                <w:color w:val="C8892A"/>
                <w:sz w:val="32"/>
              </w:rPr>
              <w:t>IMAGE COMPRESSION GUIDE</w:t>
            </w:r>
          </w:p>
        </w:tc>
      </w:tr>
    </w:tbl>
    <w:p/>
    <w:p>
      <w:pPr>
        <w:spacing w:before="40" w:after="80"/>
      </w:pPr>
      <w:r>
        <w:rPr>
          <w:rFonts w:ascii="Arial" w:hAnsi="Arial"/>
          <w:b w:val="0"/>
          <w:i w:val="0"/>
          <w:color w:val="1A1A1A"/>
          <w:sz w:val="22"/>
        </w:rPr>
        <w:t>Images over 500 KB will slow down your website and hurt your Google ranking. Compress all images before uploading.</w:t>
      </w:r>
    </w:p>
    <w:p/>
    <w:p>
      <w:pPr>
        <w:spacing w:before="40" w:after="80"/>
      </w:pPr>
      <w:r>
        <w:rPr>
          <w:rFonts w:ascii="Arial" w:hAnsi="Arial"/>
          <w:b/>
          <w:i w:val="0"/>
          <w:color w:val="C00000"/>
          <w:sz w:val="22"/>
        </w:rPr>
        <w:t>Images That Must Be Compressed Before Upload: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6"/>
            <w:shd w:val="clear" w:color="auto" w:fill="8B0000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FILE NAME</w:t>
            </w:r>
          </w:p>
        </w:tc>
        <w:tc>
          <w:tcPr>
            <w:tcW w:type="dxa" w:w="2"/>
            <w:shd w:val="clear" w:color="auto" w:fill="8B0000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CURRENT SIZE</w:t>
            </w:r>
          </w:p>
        </w:tc>
        <w:tc>
          <w:tcPr>
            <w:tcW w:type="dxa" w:w="5"/>
            <w:shd w:val="clear" w:color="auto" w:fill="8B0000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ACTION</w:t>
            </w:r>
          </w:p>
        </w:tc>
      </w:tr>
      <w:tr>
        <w:tc>
          <w:tcPr>
            <w:tcW w:type="dxa" w:w="6"/>
            <w:shd w:val="clear" w:color="auto" w:fill="FFF0F0"/>
            <w:tcBorders>
              <w:top w:val="single" w:sz="4" w:space="0" w:color="FFCCCC"/>
              <w:left w:val="single" w:sz="4" w:space="0" w:color="FFCCCC"/>
              <w:bottom w:val="single" w:sz="4" w:space="0" w:color="FFCCCC"/>
              <w:right w:val="single" w:sz="4" w:space="0" w:color="FFCCCC"/>
            </w:tcBorders>
          </w:tcPr>
          <w:p>
            <w:r>
              <w:rPr>
                <w:rFonts w:ascii="Arial" w:hAnsi="Arial"/>
                <w:b/>
                <w:sz w:val="18"/>
              </w:rPr>
              <w:t>xshore-hydro-testing-equipment-rental-uae-04.jpg</w:t>
            </w:r>
          </w:p>
        </w:tc>
        <w:tc>
          <w:tcPr>
            <w:tcW w:type="dxa" w:w="2"/>
            <w:shd w:val="clear" w:color="auto" w:fill="FFF0F0"/>
            <w:tcBorders>
              <w:top w:val="single" w:sz="4" w:space="0" w:color="FFCCCC"/>
              <w:left w:val="single" w:sz="4" w:space="0" w:color="FFCCCC"/>
              <w:bottom w:val="single" w:sz="4" w:space="0" w:color="FFCCCC"/>
              <w:right w:val="single" w:sz="4" w:space="0" w:color="FFCCCC"/>
            </w:tcBorders>
          </w:tcPr>
          <w:p>
            <w:r>
              <w:rPr>
                <w:rFonts w:ascii="Arial" w:hAnsi="Arial"/>
                <w:sz w:val="18"/>
              </w:rPr>
              <w:t>3,000 KB</w:t>
            </w:r>
          </w:p>
        </w:tc>
        <w:tc>
          <w:tcPr>
            <w:tcW w:type="dxa" w:w="5"/>
            <w:shd w:val="clear" w:color="auto" w:fill="FFF0F0"/>
            <w:tcBorders>
              <w:top w:val="single" w:sz="4" w:space="0" w:color="FFCCCC"/>
              <w:left w:val="single" w:sz="4" w:space="0" w:color="FFCCCC"/>
              <w:bottom w:val="single" w:sz="4" w:space="0" w:color="FFCCCC"/>
              <w:right w:val="single" w:sz="4" w:space="0" w:color="FFCCCC"/>
            </w:tcBorders>
          </w:tcPr>
          <w:p>
            <w:r>
              <w:rPr>
                <w:rFonts w:ascii="Arial" w:hAnsi="Arial"/>
                <w:sz w:val="18"/>
              </w:rPr>
              <w:t>Compress to under 200 KB</w:t>
            </w:r>
          </w:p>
        </w:tc>
      </w:tr>
      <w:tr>
        <w:tc>
          <w:tcPr>
            <w:tcW w:type="dxa" w:w="6"/>
            <w:shd w:val="clear" w:color="auto" w:fill="FFF0F0"/>
            <w:tcBorders>
              <w:top w:val="single" w:sz="4" w:space="0" w:color="FFCCCC"/>
              <w:left w:val="single" w:sz="4" w:space="0" w:color="FFCCCC"/>
              <w:bottom w:val="single" w:sz="4" w:space="0" w:color="FFCCCC"/>
              <w:right w:val="single" w:sz="4" w:space="0" w:color="FFCCCC"/>
            </w:tcBorders>
          </w:tcPr>
          <w:p>
            <w:r>
              <w:rPr>
                <w:rFonts w:ascii="Arial" w:hAnsi="Arial"/>
                <w:b/>
                <w:sz w:val="18"/>
              </w:rPr>
              <w:t>xshore-hydro-testing-equipment-rental-uae-03.jpg</w:t>
            </w:r>
          </w:p>
        </w:tc>
        <w:tc>
          <w:tcPr>
            <w:tcW w:type="dxa" w:w="2"/>
            <w:shd w:val="clear" w:color="auto" w:fill="FFF0F0"/>
            <w:tcBorders>
              <w:top w:val="single" w:sz="4" w:space="0" w:color="FFCCCC"/>
              <w:left w:val="single" w:sz="4" w:space="0" w:color="FFCCCC"/>
              <w:bottom w:val="single" w:sz="4" w:space="0" w:color="FFCCCC"/>
              <w:right w:val="single" w:sz="4" w:space="0" w:color="FFCCCC"/>
            </w:tcBorders>
          </w:tcPr>
          <w:p>
            <w:r>
              <w:rPr>
                <w:rFonts w:ascii="Arial" w:hAnsi="Arial"/>
                <w:sz w:val="18"/>
              </w:rPr>
              <w:t>2,915 KB</w:t>
            </w:r>
          </w:p>
        </w:tc>
        <w:tc>
          <w:tcPr>
            <w:tcW w:type="dxa" w:w="5"/>
            <w:shd w:val="clear" w:color="auto" w:fill="FFF0F0"/>
            <w:tcBorders>
              <w:top w:val="single" w:sz="4" w:space="0" w:color="FFCCCC"/>
              <w:left w:val="single" w:sz="4" w:space="0" w:color="FFCCCC"/>
              <w:bottom w:val="single" w:sz="4" w:space="0" w:color="FFCCCC"/>
              <w:right w:val="single" w:sz="4" w:space="0" w:color="FFCCCC"/>
            </w:tcBorders>
          </w:tcPr>
          <w:p>
            <w:r>
              <w:rPr>
                <w:rFonts w:ascii="Arial" w:hAnsi="Arial"/>
                <w:sz w:val="18"/>
              </w:rPr>
              <w:t>Compress to under 200 KB</w:t>
            </w:r>
          </w:p>
        </w:tc>
      </w:tr>
      <w:tr>
        <w:tc>
          <w:tcPr>
            <w:tcW w:type="dxa" w:w="6"/>
            <w:shd w:val="clear" w:color="auto" w:fill="FFF0F0"/>
            <w:tcBorders>
              <w:top w:val="single" w:sz="4" w:space="0" w:color="FFCCCC"/>
              <w:left w:val="single" w:sz="4" w:space="0" w:color="FFCCCC"/>
              <w:bottom w:val="single" w:sz="4" w:space="0" w:color="FFCCCC"/>
              <w:right w:val="single" w:sz="4" w:space="0" w:color="FFCCCC"/>
            </w:tcBorders>
          </w:tcPr>
          <w:p>
            <w:r>
              <w:rPr>
                <w:rFonts w:ascii="Arial" w:hAnsi="Arial"/>
                <w:b/>
                <w:sz w:val="18"/>
              </w:rPr>
              <w:t>xshore-pneumatic-equipment-rental-uae-16.jpg</w:t>
            </w:r>
          </w:p>
        </w:tc>
        <w:tc>
          <w:tcPr>
            <w:tcW w:type="dxa" w:w="2"/>
            <w:shd w:val="clear" w:color="auto" w:fill="FFF0F0"/>
            <w:tcBorders>
              <w:top w:val="single" w:sz="4" w:space="0" w:color="FFCCCC"/>
              <w:left w:val="single" w:sz="4" w:space="0" w:color="FFCCCC"/>
              <w:bottom w:val="single" w:sz="4" w:space="0" w:color="FFCCCC"/>
              <w:right w:val="single" w:sz="4" w:space="0" w:color="FFCCCC"/>
            </w:tcBorders>
          </w:tcPr>
          <w:p>
            <w:r>
              <w:rPr>
                <w:rFonts w:ascii="Arial" w:hAnsi="Arial"/>
                <w:sz w:val="18"/>
              </w:rPr>
              <w:t>1,036 KB</w:t>
            </w:r>
          </w:p>
        </w:tc>
        <w:tc>
          <w:tcPr>
            <w:tcW w:type="dxa" w:w="5"/>
            <w:shd w:val="clear" w:color="auto" w:fill="FFF0F0"/>
            <w:tcBorders>
              <w:top w:val="single" w:sz="4" w:space="0" w:color="FFCCCC"/>
              <w:left w:val="single" w:sz="4" w:space="0" w:color="FFCCCC"/>
              <w:bottom w:val="single" w:sz="4" w:space="0" w:color="FFCCCC"/>
              <w:right w:val="single" w:sz="4" w:space="0" w:color="FFCCCC"/>
            </w:tcBorders>
          </w:tcPr>
          <w:p>
            <w:r>
              <w:rPr>
                <w:rFonts w:ascii="Arial" w:hAnsi="Arial"/>
                <w:sz w:val="18"/>
              </w:rPr>
              <w:t>Compress to under 200 KB</w:t>
            </w:r>
          </w:p>
        </w:tc>
      </w:tr>
      <w:tr>
        <w:tc>
          <w:tcPr>
            <w:tcW w:type="dxa" w:w="6"/>
            <w:shd w:val="clear" w:color="auto" w:fill="FFF0F0"/>
            <w:tcBorders>
              <w:top w:val="single" w:sz="4" w:space="0" w:color="FFCCCC"/>
              <w:left w:val="single" w:sz="4" w:space="0" w:color="FFCCCC"/>
              <w:bottom w:val="single" w:sz="4" w:space="0" w:color="FFCCCC"/>
              <w:right w:val="single" w:sz="4" w:space="0" w:color="FFCCCC"/>
            </w:tcBorders>
          </w:tcPr>
          <w:p>
            <w:r>
              <w:rPr>
                <w:rFonts w:ascii="Arial" w:hAnsi="Arial"/>
                <w:b/>
                <w:sz w:val="18"/>
              </w:rPr>
              <w:t>xshore-mobile-gantry-lifting-gear-uae-01.jpg</w:t>
            </w:r>
          </w:p>
        </w:tc>
        <w:tc>
          <w:tcPr>
            <w:tcW w:type="dxa" w:w="2"/>
            <w:shd w:val="clear" w:color="auto" w:fill="FFF0F0"/>
            <w:tcBorders>
              <w:top w:val="single" w:sz="4" w:space="0" w:color="FFCCCC"/>
              <w:left w:val="single" w:sz="4" w:space="0" w:color="FFCCCC"/>
              <w:bottom w:val="single" w:sz="4" w:space="0" w:color="FFCCCC"/>
              <w:right w:val="single" w:sz="4" w:space="0" w:color="FFCCCC"/>
            </w:tcBorders>
          </w:tcPr>
          <w:p>
            <w:r>
              <w:rPr>
                <w:rFonts w:ascii="Arial" w:hAnsi="Arial"/>
                <w:sz w:val="18"/>
              </w:rPr>
              <w:t>992 KB</w:t>
            </w:r>
          </w:p>
        </w:tc>
        <w:tc>
          <w:tcPr>
            <w:tcW w:type="dxa" w:w="5"/>
            <w:shd w:val="clear" w:color="auto" w:fill="FFF0F0"/>
            <w:tcBorders>
              <w:top w:val="single" w:sz="4" w:space="0" w:color="FFCCCC"/>
              <w:left w:val="single" w:sz="4" w:space="0" w:color="FFCCCC"/>
              <w:bottom w:val="single" w:sz="4" w:space="0" w:color="FFCCCC"/>
              <w:right w:val="single" w:sz="4" w:space="0" w:color="FFCCCC"/>
            </w:tcBorders>
          </w:tcPr>
          <w:p>
            <w:r>
              <w:rPr>
                <w:rFonts w:ascii="Arial" w:hAnsi="Arial"/>
                <w:sz w:val="18"/>
              </w:rPr>
              <w:t>Compress to under 200 KB</w:t>
            </w:r>
          </w:p>
        </w:tc>
      </w:tr>
      <w:tr>
        <w:tc>
          <w:tcPr>
            <w:tcW w:type="dxa" w:w="6"/>
            <w:shd w:val="clear" w:color="auto" w:fill="FFF0F0"/>
            <w:tcBorders>
              <w:top w:val="single" w:sz="4" w:space="0" w:color="FFCCCC"/>
              <w:left w:val="single" w:sz="4" w:space="0" w:color="FFCCCC"/>
              <w:bottom w:val="single" w:sz="4" w:space="0" w:color="FFCCCC"/>
              <w:right w:val="single" w:sz="4" w:space="0" w:color="FFCCCC"/>
            </w:tcBorders>
          </w:tcPr>
          <w:p>
            <w:r>
              <w:rPr>
                <w:rFonts w:ascii="Arial" w:hAnsi="Arial"/>
                <w:b/>
                <w:sz w:val="18"/>
              </w:rPr>
              <w:t>xshore-mobile-gantry-lifting-gear-uae-02.jpg</w:t>
            </w:r>
          </w:p>
        </w:tc>
        <w:tc>
          <w:tcPr>
            <w:tcW w:type="dxa" w:w="2"/>
            <w:shd w:val="clear" w:color="auto" w:fill="FFF0F0"/>
            <w:tcBorders>
              <w:top w:val="single" w:sz="4" w:space="0" w:color="FFCCCC"/>
              <w:left w:val="single" w:sz="4" w:space="0" w:color="FFCCCC"/>
              <w:bottom w:val="single" w:sz="4" w:space="0" w:color="FFCCCC"/>
              <w:right w:val="single" w:sz="4" w:space="0" w:color="FFCCCC"/>
            </w:tcBorders>
          </w:tcPr>
          <w:p>
            <w:r>
              <w:rPr>
                <w:rFonts w:ascii="Arial" w:hAnsi="Arial"/>
                <w:sz w:val="18"/>
              </w:rPr>
              <w:t>791 KB</w:t>
            </w:r>
          </w:p>
        </w:tc>
        <w:tc>
          <w:tcPr>
            <w:tcW w:type="dxa" w:w="5"/>
            <w:shd w:val="clear" w:color="auto" w:fill="FFF0F0"/>
            <w:tcBorders>
              <w:top w:val="single" w:sz="4" w:space="0" w:color="FFCCCC"/>
              <w:left w:val="single" w:sz="4" w:space="0" w:color="FFCCCC"/>
              <w:bottom w:val="single" w:sz="4" w:space="0" w:color="FFCCCC"/>
              <w:right w:val="single" w:sz="4" w:space="0" w:color="FFCCCC"/>
            </w:tcBorders>
          </w:tcPr>
          <w:p>
            <w:r>
              <w:rPr>
                <w:rFonts w:ascii="Arial" w:hAnsi="Arial"/>
                <w:sz w:val="18"/>
              </w:rPr>
              <w:t>Compress to under 200 KB</w:t>
            </w:r>
          </w:p>
        </w:tc>
      </w:tr>
      <w:tr>
        <w:tc>
          <w:tcPr>
            <w:tcW w:type="dxa" w:w="6"/>
            <w:shd w:val="clear" w:color="auto" w:fill="FFF0F0"/>
            <w:tcBorders>
              <w:top w:val="single" w:sz="4" w:space="0" w:color="FFCCCC"/>
              <w:left w:val="single" w:sz="4" w:space="0" w:color="FFCCCC"/>
              <w:bottom w:val="single" w:sz="4" w:space="0" w:color="FFCCCC"/>
              <w:right w:val="single" w:sz="4" w:space="0" w:color="FFCCCC"/>
            </w:tcBorders>
          </w:tcPr>
          <w:p>
            <w:r>
              <w:rPr>
                <w:rFonts w:ascii="Arial" w:hAnsi="Arial"/>
                <w:b/>
                <w:sz w:val="18"/>
              </w:rPr>
              <w:t>xshore-electric-equipment-rental-uae-10.jpg</w:t>
            </w:r>
          </w:p>
        </w:tc>
        <w:tc>
          <w:tcPr>
            <w:tcW w:type="dxa" w:w="2"/>
            <w:shd w:val="clear" w:color="auto" w:fill="FFF0F0"/>
            <w:tcBorders>
              <w:top w:val="single" w:sz="4" w:space="0" w:color="FFCCCC"/>
              <w:left w:val="single" w:sz="4" w:space="0" w:color="FFCCCC"/>
              <w:bottom w:val="single" w:sz="4" w:space="0" w:color="FFCCCC"/>
              <w:right w:val="single" w:sz="4" w:space="0" w:color="FFCCCC"/>
            </w:tcBorders>
          </w:tcPr>
          <w:p>
            <w:r>
              <w:rPr>
                <w:rFonts w:ascii="Arial" w:hAnsi="Arial"/>
                <w:sz w:val="18"/>
              </w:rPr>
              <w:t>785 KB</w:t>
            </w:r>
          </w:p>
        </w:tc>
        <w:tc>
          <w:tcPr>
            <w:tcW w:type="dxa" w:w="5"/>
            <w:shd w:val="clear" w:color="auto" w:fill="FFF0F0"/>
            <w:tcBorders>
              <w:top w:val="single" w:sz="4" w:space="0" w:color="FFCCCC"/>
              <w:left w:val="single" w:sz="4" w:space="0" w:color="FFCCCC"/>
              <w:bottom w:val="single" w:sz="4" w:space="0" w:color="FFCCCC"/>
              <w:right w:val="single" w:sz="4" w:space="0" w:color="FFCCCC"/>
            </w:tcBorders>
          </w:tcPr>
          <w:p>
            <w:r>
              <w:rPr>
                <w:rFonts w:ascii="Arial" w:hAnsi="Arial"/>
                <w:sz w:val="18"/>
              </w:rPr>
              <w:t>Compress to under 200 KB</w:t>
            </w:r>
          </w:p>
        </w:tc>
      </w:tr>
      <w:tr>
        <w:tc>
          <w:tcPr>
            <w:tcW w:type="dxa" w:w="6"/>
            <w:shd w:val="clear" w:color="auto" w:fill="FFF0F0"/>
            <w:tcBorders>
              <w:top w:val="single" w:sz="4" w:space="0" w:color="FFCCCC"/>
              <w:left w:val="single" w:sz="4" w:space="0" w:color="FFCCCC"/>
              <w:bottom w:val="single" w:sz="4" w:space="0" w:color="FFCCCC"/>
              <w:right w:val="single" w:sz="4" w:space="0" w:color="FFCCCC"/>
            </w:tcBorders>
          </w:tcPr>
          <w:p>
            <w:r>
              <w:rPr>
                <w:rFonts w:ascii="Arial" w:hAnsi="Arial"/>
                <w:b/>
                <w:sz w:val="18"/>
              </w:rPr>
              <w:t>xshore-mobile-gantry-lifting-gear-uae-03.jpg</w:t>
            </w:r>
          </w:p>
        </w:tc>
        <w:tc>
          <w:tcPr>
            <w:tcW w:type="dxa" w:w="2"/>
            <w:shd w:val="clear" w:color="auto" w:fill="FFF0F0"/>
            <w:tcBorders>
              <w:top w:val="single" w:sz="4" w:space="0" w:color="FFCCCC"/>
              <w:left w:val="single" w:sz="4" w:space="0" w:color="FFCCCC"/>
              <w:bottom w:val="single" w:sz="4" w:space="0" w:color="FFCCCC"/>
              <w:right w:val="single" w:sz="4" w:space="0" w:color="FFCCCC"/>
            </w:tcBorders>
          </w:tcPr>
          <w:p>
            <w:r>
              <w:rPr>
                <w:rFonts w:ascii="Arial" w:hAnsi="Arial"/>
                <w:sz w:val="18"/>
              </w:rPr>
              <w:t>755 KB</w:t>
            </w:r>
          </w:p>
        </w:tc>
        <w:tc>
          <w:tcPr>
            <w:tcW w:type="dxa" w:w="5"/>
            <w:shd w:val="clear" w:color="auto" w:fill="FFF0F0"/>
            <w:tcBorders>
              <w:top w:val="single" w:sz="4" w:space="0" w:color="FFCCCC"/>
              <w:left w:val="single" w:sz="4" w:space="0" w:color="FFCCCC"/>
              <w:bottom w:val="single" w:sz="4" w:space="0" w:color="FFCCCC"/>
              <w:right w:val="single" w:sz="4" w:space="0" w:color="FFCCCC"/>
            </w:tcBorders>
          </w:tcPr>
          <w:p>
            <w:r>
              <w:rPr>
                <w:rFonts w:ascii="Arial" w:hAnsi="Arial"/>
                <w:sz w:val="18"/>
              </w:rPr>
              <w:t>Compress to under 200 KB</w:t>
            </w:r>
          </w:p>
        </w:tc>
      </w:tr>
      <w:tr>
        <w:tc>
          <w:tcPr>
            <w:tcW w:type="dxa" w:w="6"/>
            <w:shd w:val="clear" w:color="auto" w:fill="FFF0F0"/>
            <w:tcBorders>
              <w:top w:val="single" w:sz="4" w:space="0" w:color="FFCCCC"/>
              <w:left w:val="single" w:sz="4" w:space="0" w:color="FFCCCC"/>
              <w:bottom w:val="single" w:sz="4" w:space="0" w:color="FFCCCC"/>
              <w:right w:val="single" w:sz="4" w:space="0" w:color="FFCCCC"/>
            </w:tcBorders>
          </w:tcPr>
          <w:p>
            <w:r>
              <w:rPr>
                <w:rFonts w:ascii="Arial" w:hAnsi="Arial"/>
                <w:b/>
                <w:sz w:val="18"/>
              </w:rPr>
              <w:t>xshore-other-equipment-rental-uae-03.jpg</w:t>
            </w:r>
          </w:p>
        </w:tc>
        <w:tc>
          <w:tcPr>
            <w:tcW w:type="dxa" w:w="2"/>
            <w:shd w:val="clear" w:color="auto" w:fill="FFF0F0"/>
            <w:tcBorders>
              <w:top w:val="single" w:sz="4" w:space="0" w:color="FFCCCC"/>
              <w:left w:val="single" w:sz="4" w:space="0" w:color="FFCCCC"/>
              <w:bottom w:val="single" w:sz="4" w:space="0" w:color="FFCCCC"/>
              <w:right w:val="single" w:sz="4" w:space="0" w:color="FFCCCC"/>
            </w:tcBorders>
          </w:tcPr>
          <w:p>
            <w:r>
              <w:rPr>
                <w:rFonts w:ascii="Arial" w:hAnsi="Arial"/>
                <w:sz w:val="18"/>
              </w:rPr>
              <w:t>741 KB</w:t>
            </w:r>
          </w:p>
        </w:tc>
        <w:tc>
          <w:tcPr>
            <w:tcW w:type="dxa" w:w="5"/>
            <w:shd w:val="clear" w:color="auto" w:fill="FFF0F0"/>
            <w:tcBorders>
              <w:top w:val="single" w:sz="4" w:space="0" w:color="FFCCCC"/>
              <w:left w:val="single" w:sz="4" w:space="0" w:color="FFCCCC"/>
              <w:bottom w:val="single" w:sz="4" w:space="0" w:color="FFCCCC"/>
              <w:right w:val="single" w:sz="4" w:space="0" w:color="FFCCCC"/>
            </w:tcBorders>
          </w:tcPr>
          <w:p>
            <w:r>
              <w:rPr>
                <w:rFonts w:ascii="Arial" w:hAnsi="Arial"/>
                <w:sz w:val="18"/>
              </w:rPr>
              <w:t>Compress to under 200 KB</w:t>
            </w:r>
          </w:p>
        </w:tc>
      </w:tr>
      <w:tr>
        <w:tc>
          <w:tcPr>
            <w:tcW w:type="dxa" w:w="6"/>
            <w:shd w:val="clear" w:color="auto" w:fill="FFF0F0"/>
            <w:tcBorders>
              <w:top w:val="single" w:sz="4" w:space="0" w:color="FFCCCC"/>
              <w:left w:val="single" w:sz="4" w:space="0" w:color="FFCCCC"/>
              <w:bottom w:val="single" w:sz="4" w:space="0" w:color="FFCCCC"/>
              <w:right w:val="single" w:sz="4" w:space="0" w:color="FFCCCC"/>
            </w:tcBorders>
          </w:tcPr>
          <w:p>
            <w:r>
              <w:rPr>
                <w:rFonts w:ascii="Arial" w:hAnsi="Arial"/>
                <w:b/>
                <w:sz w:val="18"/>
              </w:rPr>
              <w:t>xshore-welding-machine-rental-uae-05.jpg</w:t>
            </w:r>
          </w:p>
        </w:tc>
        <w:tc>
          <w:tcPr>
            <w:tcW w:type="dxa" w:w="2"/>
            <w:shd w:val="clear" w:color="auto" w:fill="FFF0F0"/>
            <w:tcBorders>
              <w:top w:val="single" w:sz="4" w:space="0" w:color="FFCCCC"/>
              <w:left w:val="single" w:sz="4" w:space="0" w:color="FFCCCC"/>
              <w:bottom w:val="single" w:sz="4" w:space="0" w:color="FFCCCC"/>
              <w:right w:val="single" w:sz="4" w:space="0" w:color="FFCCCC"/>
            </w:tcBorders>
          </w:tcPr>
          <w:p>
            <w:r>
              <w:rPr>
                <w:rFonts w:ascii="Arial" w:hAnsi="Arial"/>
                <w:sz w:val="18"/>
              </w:rPr>
              <w:t>723 KB</w:t>
            </w:r>
          </w:p>
        </w:tc>
        <w:tc>
          <w:tcPr>
            <w:tcW w:type="dxa" w:w="5"/>
            <w:shd w:val="clear" w:color="auto" w:fill="FFF0F0"/>
            <w:tcBorders>
              <w:top w:val="single" w:sz="4" w:space="0" w:color="FFCCCC"/>
              <w:left w:val="single" w:sz="4" w:space="0" w:color="FFCCCC"/>
              <w:bottom w:val="single" w:sz="4" w:space="0" w:color="FFCCCC"/>
              <w:right w:val="single" w:sz="4" w:space="0" w:color="FFCCCC"/>
            </w:tcBorders>
          </w:tcPr>
          <w:p>
            <w:r>
              <w:rPr>
                <w:rFonts w:ascii="Arial" w:hAnsi="Arial"/>
                <w:sz w:val="18"/>
              </w:rPr>
              <w:t>Compress to under 200 KB</w:t>
            </w:r>
          </w:p>
        </w:tc>
      </w:tr>
      <w:tr>
        <w:tc>
          <w:tcPr>
            <w:tcW w:type="dxa" w:w="6"/>
            <w:shd w:val="clear" w:color="auto" w:fill="FFF0F0"/>
            <w:tcBorders>
              <w:top w:val="single" w:sz="4" w:space="0" w:color="FFCCCC"/>
              <w:left w:val="single" w:sz="4" w:space="0" w:color="FFCCCC"/>
              <w:bottom w:val="single" w:sz="4" w:space="0" w:color="FFCCCC"/>
              <w:right w:val="single" w:sz="4" w:space="0" w:color="FFCCCC"/>
            </w:tcBorders>
          </w:tcPr>
          <w:p>
            <w:r>
              <w:rPr>
                <w:rFonts w:ascii="Arial" w:hAnsi="Arial"/>
                <w:b/>
                <w:sz w:val="18"/>
              </w:rPr>
              <w:t>xshore-hydro-testing-equipment-rental-uae-06.jpg</w:t>
            </w:r>
          </w:p>
        </w:tc>
        <w:tc>
          <w:tcPr>
            <w:tcW w:type="dxa" w:w="2"/>
            <w:shd w:val="clear" w:color="auto" w:fill="FFF0F0"/>
            <w:tcBorders>
              <w:top w:val="single" w:sz="4" w:space="0" w:color="FFCCCC"/>
              <w:left w:val="single" w:sz="4" w:space="0" w:color="FFCCCC"/>
              <w:bottom w:val="single" w:sz="4" w:space="0" w:color="FFCCCC"/>
              <w:right w:val="single" w:sz="4" w:space="0" w:color="FFCCCC"/>
            </w:tcBorders>
          </w:tcPr>
          <w:p>
            <w:r>
              <w:rPr>
                <w:rFonts w:ascii="Arial" w:hAnsi="Arial"/>
                <w:sz w:val="18"/>
              </w:rPr>
              <w:t>745 KB</w:t>
            </w:r>
          </w:p>
        </w:tc>
        <w:tc>
          <w:tcPr>
            <w:tcW w:type="dxa" w:w="5"/>
            <w:shd w:val="clear" w:color="auto" w:fill="FFF0F0"/>
            <w:tcBorders>
              <w:top w:val="single" w:sz="4" w:space="0" w:color="FFCCCC"/>
              <w:left w:val="single" w:sz="4" w:space="0" w:color="FFCCCC"/>
              <w:bottom w:val="single" w:sz="4" w:space="0" w:color="FFCCCC"/>
              <w:right w:val="single" w:sz="4" w:space="0" w:color="FFCCCC"/>
            </w:tcBorders>
          </w:tcPr>
          <w:p>
            <w:r>
              <w:rPr>
                <w:rFonts w:ascii="Arial" w:hAnsi="Arial"/>
                <w:sz w:val="18"/>
              </w:rPr>
              <w:t>Compress to under 200 KB</w:t>
            </w:r>
          </w:p>
        </w:tc>
      </w:tr>
    </w:tbl>
    <w:p/>
    <w:p>
      <w:pPr>
        <w:spacing w:before="40" w:after="80"/>
      </w:pPr>
      <w:r>
        <w:rPr>
          <w:rFonts w:ascii="Arial" w:hAnsi="Arial"/>
          <w:b/>
          <w:i w:val="0"/>
          <w:color w:val="1A1A1A"/>
          <w:sz w:val="21"/>
        </w:rPr>
        <w:t>Free compression tools:</w:t>
      </w:r>
    </w:p>
    <w:p>
      <w:pPr>
        <w:pStyle w:val="ListBullet"/>
      </w:pPr>
      <w:r>
        <w:rPr>
          <w:rFonts w:ascii="Arial" w:hAnsi="Arial"/>
          <w:sz w:val="20"/>
        </w:rPr>
        <w:t>squoosh.app (Google) — free, best quality</w:t>
      </w:r>
    </w:p>
    <w:p>
      <w:pPr>
        <w:pStyle w:val="ListBullet"/>
      </w:pPr>
      <w:r>
        <w:rPr>
          <w:rFonts w:ascii="Arial" w:hAnsi="Arial"/>
          <w:sz w:val="20"/>
        </w:rPr>
        <w:t>tinyjpg.com — simple drag and drop</w:t>
      </w:r>
    </w:p>
    <w:p>
      <w:pPr>
        <w:pStyle w:val="ListBullet"/>
      </w:pPr>
      <w:r>
        <w:rPr>
          <w:rFonts w:ascii="Arial" w:hAnsi="Arial"/>
          <w:sz w:val="20"/>
        </w:rPr>
        <w:t>imagecompressor.com — batch compression</w:t>
      </w:r>
    </w:p>
    <w:p>
      <w:pPr>
        <w:spacing w:before="40" w:after="80"/>
      </w:pPr>
      <w:r>
        <w:rPr>
          <w:rFonts w:ascii="Arial" w:hAnsi="Arial"/>
          <w:b w:val="0"/>
          <w:i/>
          <w:color w:val="555555"/>
          <w:sz w:val="20"/>
        </w:rPr>
        <w:t>Convert all images to WebP format if the website platform supports it — WebP is 30% smaller than JPG with same quality.</w:t>
      </w:r>
    </w:p>
    <w:p/>
    <w:p>
      <w:pPr>
        <w:spacing w:before="40" w:after="80"/>
      </w:pPr>
      <w:r>
        <w:rPr>
          <w:rFonts w:ascii="Arial" w:hAnsi="Arial"/>
          <w:b/>
          <w:i w:val="0"/>
          <w:color w:val="1A1A1A"/>
          <w:sz w:val="22"/>
        </w:rPr>
        <w:t>Missing Images — Recommend Photographing:</w:t>
      </w:r>
    </w:p>
    <w:p>
      <w:pPr>
        <w:pStyle w:val="ListBullet"/>
      </w:pPr>
      <w:r>
        <w:rPr>
          <w:rFonts w:ascii="Arial" w:hAnsi="Arial"/>
          <w:sz w:val="21"/>
        </w:rPr>
        <w:t>Air Compressors — only 1 photo. Take 2–3 more from different angles</w:t>
      </w:r>
    </w:p>
    <w:p>
      <w:pPr>
        <w:pStyle w:val="ListBullet"/>
      </w:pPr>
      <w:r>
        <w:rPr>
          <w:rFonts w:ascii="Arial" w:hAnsi="Arial"/>
          <w:sz w:val="21"/>
        </w:rPr>
        <w:t>Generators / Lighting towers / Dehumidifiers — if you have these in yard, photograph them for "Other Equipment" section</w:t>
      </w:r>
    </w:p>
    <w:p>
      <w:pPr>
        <w:pStyle w:val="ListBullet"/>
      </w:pPr>
      <w:r>
        <w:rPr>
          <w:rFonts w:ascii="Arial" w:hAnsi="Arial"/>
          <w:sz w:val="21"/>
        </w:rPr>
        <w:t>Equipment yard wide shot — good for hero background image</w:t>
      </w:r>
    </w:p>
    <w:p>
      <w:pPr>
        <w:pStyle w:val="ListBullet"/>
      </w:pPr>
      <w:r>
        <w:rPr>
          <w:rFonts w:ascii="Arial" w:hAnsi="Arial"/>
          <w:sz w:val="21"/>
        </w:rPr>
        <w:t>Team / technicians at work — builds trust with buyers</w:t>
      </w:r>
    </w:p>
    <w:sectPr w:rsidR="00FC693F" w:rsidRPr="0006063C" w:rsidSect="00034616"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